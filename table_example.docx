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gridSpan w:val="2"/>
            <w:vMerge w:val="restart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p/>
        </w:tc>
        <w:tc>
          <w:p/>
        </w:tc>
        <w:tc>
          <w:p/>
        </w:tc>
        <w:tc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