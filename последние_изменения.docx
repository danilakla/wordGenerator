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/>
        <w:widowControl w:val="0"/>
      </w:pPr>
      <w:r>
        <w:rPr>
          <w:rFonts w:ascii="Times New Roman" w:hAnsi="Times New Roman"/>
          <w:b/>
          <w:i w:val="0"/>
          <w:color w:val="000000"/>
          <w:sz w:val="28"/>
        </w:rPr>
        <w:t>1 fsaffas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