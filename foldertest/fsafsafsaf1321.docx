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fsafas</w:t>
      </w:r>
    </w:p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2 fsavvv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