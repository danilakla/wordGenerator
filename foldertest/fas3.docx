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/>
        <w:widowControl w:val="0"/>
        <w:spacing w:lineRule="exact" w:line="360" w:before="0" w:after="240"/>
        <w:ind w:left="0" w:right="0" w:firstLine="709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 ПРИВЕТ АНДЕР НОВЫОАЯ ГЛОВА</w:t>
      </w:r>
    </w:p>
    <w:p>
      <w:pPr>
        <w:pStyle w:val="Heading2"/>
        <w:keepNext w:val="0"/>
        <w:keepLines w:val="0"/>
        <w:widowControl w:val="0"/>
        <w:spacing w:lineRule="exact" w:line="360" w:before="24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1.1 Като еще раздле</w:t>
      </w:r>
    </w:p>
    <w:p>
      <w:pPr>
        <w:keepNext w:val="0"/>
        <w:keepLines w:val="0"/>
        <w:widowControl w:val="0"/>
        <w:spacing w:lineRule="exact" w:line="360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ыфаНовый текст как-тоафытатфа отлдт ыфа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