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5FC08" w14:textId="77777777" w:rsidR="00A849FF" w:rsidRPr="00767144" w:rsidRDefault="001D0419">
      <w:pPr>
        <w:pStyle w:val="1"/>
        <w:pageBreakBefore/>
        <w:spacing w:before="0" w:after="36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lang w:val="ru-RU"/>
        </w:rPr>
        <w:t>1 Временный разде да да 1 hf</w:t>
      </w:r>
      <w:proofErr w:type="spellStart"/>
      <w:r w:rsidRPr="00767144">
        <w:rPr>
          <w:rFonts w:ascii="Times New Roman" w:hAnsi="Times New Roman"/>
          <w:color w:val="000000"/>
          <w:lang w:val="ru-RU"/>
        </w:rPr>
      </w:r>
      <w:proofErr w:type="spellEnd"/>
      <w:r w:rsidRPr="00767144">
        <w:rPr>
          <w:rFonts w:ascii="Times New Roman" w:hAnsi="Times New Roman"/>
          <w:color w:val="000000"/>
          <w:lang w:val="ru-RU"/>
        </w:rPr>
      </w:r>
      <w:proofErr w:type="spellStart"/>
      <w:r w:rsidRPr="00767144">
        <w:rPr>
          <w:rFonts w:ascii="Times New Roman" w:hAnsi="Times New Roman"/>
          <w:color w:val="000000"/>
          <w:lang w:val="ru-RU"/>
        </w:rPr>
      </w:r>
      <w:proofErr w:type="spellEnd"/>
    </w:p>
    <w:p w14:paraId="746260B2" w14:textId="77777777" w:rsidR="00A849FF" w:rsidRPr="00767144" w:rsidRDefault="001D0419">
      <w:pPr>
        <w:pStyle w:val="21"/>
        <w:spacing w:before="360" w:after="24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1.1 Нету как жадь подраздлffffе 1.1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</w:r>
    </w:p>
    <w:p w14:paraId="7D2489CA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Новут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от текст 1.1 как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жаь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твовв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</w:t>
      </w:r>
    </w:p>
    <w:p w14:paraId="7DC717C5" w14:textId="77777777" w:rsidR="00A849FF" w:rsidRDefault="001D0419">
      <w:pPr>
        <w:spacing w:before="280" w:after="0" w:line="240" w:lineRule="auto"/>
      </w:pPr>
      <w:proofErr w:type="spellStart"/>
      <w:r>
        <w:rPr>
          <w:rFonts w:ascii="Times New Roman" w:hAnsi="Times New Roman"/>
          <w:color w:val="000000"/>
          <w:sz w:val="28"/>
        </w:rPr>
        <w:t>Таблица 1.1 – Кпо ав лввлвлвллвв</w:t>
      </w:r>
      <w:proofErr w:type="spellEnd"/>
      <w:r>
        <w:rPr>
          <w:rFonts w:ascii="Times New Roman" w:hAnsi="Times New Roman"/>
          <w:color w:val="000000"/>
          <w:sz w:val="28"/>
        </w:rPr>
      </w:r>
      <w:proofErr w:type="spellStart"/>
      <w:r>
        <w:rPr>
          <w:rFonts w:ascii="Times New Roman" w:hAnsi="Times New Roman"/>
          <w:color w:val="000000"/>
          <w:sz w:val="28"/>
        </w:rPr>
      </w:r>
      <w:proofErr w:type="spellEnd"/>
      <w:r>
        <w:rPr>
          <w:rFonts w:ascii="Times New Roman" w:hAnsi="Times New Roman"/>
          <w:color w:val="000000"/>
          <w:sz w:val="28"/>
        </w:rPr>
      </w:r>
      <w:proofErr w:type="spellStart"/>
      <w:r>
        <w:rPr>
          <w:rFonts w:ascii="Times New Roman" w:hAnsi="Times New Roman"/>
          <w:color w:val="000000"/>
          <w:sz w:val="28"/>
        </w:rPr>
      </w:r>
      <w:proofErr w:type="spellEnd"/>
      <w:r>
        <w:rPr>
          <w:rFonts w:ascii="Times New Roman" w:hAnsi="Times New Roman"/>
          <w:color w:val="000000"/>
          <w:sz w:val="28"/>
        </w:rPr>
      </w:r>
      <w:proofErr w:type="spellStart"/>
      <w:r>
        <w:rPr>
          <w:rFonts w:ascii="Times New Roman" w:hAnsi="Times New Roman"/>
          <w:color w:val="000000"/>
          <w:sz w:val="28"/>
        </w:rPr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A849FF" w14:paraId="129610FB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7D77A" w14:textId="77777777" w:rsidR="00A849FF" w:rsidRDefault="001D041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3123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2475A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аыф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80DFA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авы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D1833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аыв</w:t>
            </w:r>
            <w:proofErr w:type="spellEnd"/>
          </w:p>
        </w:tc>
      </w:tr>
      <w:tr w:rsidR="00A849FF" w14:paraId="14E8E7B8" w14:textId="77777777" w:rsidTr="00D407F6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265B" w14:textId="77777777" w:rsidR="00A849FF" w:rsidRDefault="001D0419" w:rsidP="00D407F6">
            <w:pPr>
              <w:spacing w:after="0" w:line="24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521ав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A3B3D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F6641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аыв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2B650" w14:textId="77777777" w:rsidR="00A849FF" w:rsidRDefault="00A849FF">
            <w:pPr>
              <w:spacing w:after="0" w:line="240" w:lineRule="auto"/>
              <w:jc w:val="center"/>
            </w:pPr>
          </w:p>
        </w:tc>
      </w:tr>
      <w:tr w:rsidR="00A849FF" w14:paraId="22945354" w14:textId="77777777"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2A5A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афыа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B947D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аыф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C586D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авы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91F59" w14:textId="77777777" w:rsidR="00A849FF" w:rsidRDefault="001D0419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</w:rPr>
              <w:t>аыв</w:t>
            </w:r>
            <w:proofErr w:type="spellEnd"/>
          </w:p>
        </w:tc>
      </w:tr>
    </w:tbl>
    <w:p w14:paraId="2F4D879F" w14:textId="77777777" w:rsidR="00A849FF" w:rsidRDefault="001D0419">
      <w:pPr>
        <w:spacing w:before="28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97BF18B" wp14:editId="52EE6226">
            <wp:extent cx="5425440" cy="656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AAE3" w14:textId="77777777" w:rsidR="00A849FF" w:rsidRDefault="001D0419">
      <w:pPr>
        <w:spacing w:before="120" w:after="280" w:line="240" w:lineRule="auto"/>
        <w:jc w:val="center"/>
      </w:pPr>
      <w:proofErr w:type="spellStart"/>
      <w:r>
        <w:rPr>
          <w:rFonts w:ascii="Times New Roman" w:hAnsi="Times New Roman"/>
          <w:color w:val="000000"/>
          <w:sz w:val="28"/>
        </w:rPr>
        <w:t>Рисунок 1.1 – ринско</w:t>
      </w:r>
      <w:proofErr w:type="spellEnd"/>
      <w:r>
        <w:rPr>
          <w:rFonts w:ascii="Times New Roman" w:hAnsi="Times New Roman"/>
          <w:color w:val="000000"/>
          <w:sz w:val="28"/>
        </w:rPr>
      </w:r>
      <w:proofErr w:type="spellStart"/>
      <w:r>
        <w:rPr>
          <w:rFonts w:ascii="Times New Roman" w:hAnsi="Times New Roman"/>
          <w:color w:val="000000"/>
          <w:sz w:val="28"/>
        </w:rPr>
      </w:r>
      <w:proofErr w:type="spellEnd"/>
    </w:p>
    <w:p w14:paraId="00A0B54A" w14:textId="77777777" w:rsidR="00A849FF" w:rsidRDefault="001D0419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uppressAutoHyphens/>
        <w:spacing w:before="280" w:after="0" w:line="240" w:lineRule="auto"/>
      </w:pPr>
      <w:r>
        <w:rPr>
          <w:rFonts w:ascii="Courier New" w:hAnsi="Courier New"/>
          <w:color w:val="000000"/>
          <w:sz w:val="24"/>
        </w:rPr>
        <w:t xml:space="preserve">def </w:t>
      </w:r>
      <w:proofErr w:type="spellStart"/>
      <w:r>
        <w:rPr>
          <w:rFonts w:ascii="Courier New" w:hAnsi="Courier New"/>
          <w:color w:val="000000"/>
          <w:sz w:val="24"/>
        </w:rPr>
        <w:t>add_text</w:t>
      </w:r>
      <w:proofErr w:type="spellEnd"/>
      <w:r>
        <w:rPr>
          <w:rFonts w:ascii="Courier New" w:hAnsi="Courier New"/>
          <w:color w:val="000000"/>
          <w:sz w:val="24"/>
        </w:rPr>
        <w:t>(self):</w:t>
      </w:r>
      <w:r>
        <w:rPr>
          <w:rFonts w:ascii="Courier New" w:hAnsi="Courier New"/>
          <w:color w:val="000000"/>
          <w:sz w:val="24"/>
        </w:rPr>
        <w:br/>
        <w:t xml:space="preserve">        </w:t>
      </w:r>
      <w:proofErr w:type="spellStart"/>
      <w:r>
        <w:rPr>
          <w:rFonts w:ascii="Courier New" w:hAnsi="Courier New"/>
          <w:color w:val="000000"/>
          <w:sz w:val="24"/>
        </w:rPr>
        <w:t>selected_elem</w:t>
      </w:r>
      <w:proofErr w:type="spellEnd"/>
      <w:r>
        <w:rPr>
          <w:rFonts w:ascii="Courier New" w:hAnsi="Courier New"/>
          <w:color w:val="000000"/>
          <w:sz w:val="24"/>
        </w:rPr>
        <w:t xml:space="preserve"> = </w:t>
      </w:r>
      <w:proofErr w:type="spellStart"/>
      <w:r>
        <w:rPr>
          <w:rFonts w:ascii="Courier New" w:hAnsi="Courier New"/>
          <w:color w:val="000000"/>
          <w:sz w:val="24"/>
        </w:rPr>
        <w:t>self.get_selected_element</w:t>
      </w:r>
      <w:proofErr w:type="spellEnd"/>
      <w:r>
        <w:rPr>
          <w:rFonts w:ascii="Courier New" w:hAnsi="Courier New"/>
          <w:color w:val="000000"/>
          <w:sz w:val="24"/>
        </w:rPr>
        <w:t>()</w:t>
      </w:r>
      <w:r>
        <w:rPr>
          <w:rFonts w:ascii="Courier New" w:hAnsi="Courier New"/>
          <w:color w:val="000000"/>
          <w:sz w:val="24"/>
        </w:rPr>
        <w:br/>
        <w:t xml:space="preserve">        if not </w:t>
      </w:r>
      <w:proofErr w:type="spellStart"/>
      <w:r>
        <w:rPr>
          <w:rFonts w:ascii="Courier New" w:hAnsi="Courier New"/>
          <w:color w:val="000000"/>
          <w:sz w:val="24"/>
        </w:rPr>
        <w:t>selected_elem</w:t>
      </w:r>
      <w:proofErr w:type="spellEnd"/>
      <w:r>
        <w:rPr>
          <w:rFonts w:ascii="Courier New" w:hAnsi="Courier New"/>
          <w:color w:val="000000"/>
          <w:sz w:val="24"/>
        </w:rPr>
        <w:t>:</w:t>
      </w:r>
      <w:r>
        <w:rPr>
          <w:rFonts w:ascii="Courier New" w:hAnsi="Courier New"/>
          <w:color w:val="000000"/>
          <w:sz w:val="24"/>
        </w:rPr>
        <w:br/>
        <w:t xml:space="preserve">            return</w:t>
      </w:r>
      <w:r>
        <w:rPr>
          <w:rFonts w:ascii="Courier New" w:hAnsi="Courier New"/>
          <w:color w:val="000000"/>
          <w:sz w:val="24"/>
        </w:rPr>
        <w:br/>
        <w:t xml:space="preserve">        dialog = </w:t>
      </w:r>
      <w:proofErr w:type="spellStart"/>
      <w:r>
        <w:rPr>
          <w:rFonts w:ascii="Courier New" w:hAnsi="Courier New"/>
          <w:color w:val="000000"/>
          <w:sz w:val="24"/>
        </w:rPr>
        <w:t>AddParagraphDialog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self.service.get_tree</w:t>
      </w:r>
      <w:proofErr w:type="spellEnd"/>
      <w:r>
        <w:rPr>
          <w:rFonts w:ascii="Courier New" w:hAnsi="Courier New"/>
          <w:color w:val="000000"/>
          <w:sz w:val="24"/>
        </w:rPr>
        <w:t>())</w:t>
      </w:r>
      <w:r>
        <w:rPr>
          <w:rFonts w:ascii="Courier New" w:hAnsi="Courier New"/>
          <w:color w:val="000000"/>
          <w:sz w:val="24"/>
        </w:rPr>
        <w:br/>
        <w:t xml:space="preserve">        if </w:t>
      </w:r>
      <w:proofErr w:type="spellStart"/>
      <w:r>
        <w:rPr>
          <w:rFonts w:ascii="Courier New" w:hAnsi="Courier New"/>
          <w:color w:val="000000"/>
          <w:sz w:val="24"/>
        </w:rPr>
        <w:t>dialog.exec</w:t>
      </w:r>
      <w:proofErr w:type="spellEnd"/>
      <w:r>
        <w:rPr>
          <w:rFonts w:ascii="Courier New" w:hAnsi="Courier New"/>
          <w:color w:val="000000"/>
          <w:sz w:val="24"/>
        </w:rPr>
        <w:t>():</w:t>
      </w:r>
      <w:r>
        <w:rPr>
          <w:rFonts w:ascii="Courier New" w:hAnsi="Courier New"/>
          <w:color w:val="000000"/>
          <w:sz w:val="24"/>
        </w:rPr>
        <w:br/>
        <w:t xml:space="preserve">            _, _, text = </w:t>
      </w:r>
      <w:proofErr w:type="spellStart"/>
      <w:r>
        <w:rPr>
          <w:rFonts w:ascii="Courier New" w:hAnsi="Courier New"/>
          <w:color w:val="000000"/>
          <w:sz w:val="24"/>
        </w:rPr>
        <w:t>dialog.get_data</w:t>
      </w:r>
      <w:proofErr w:type="spellEnd"/>
      <w:r>
        <w:rPr>
          <w:rFonts w:ascii="Courier New" w:hAnsi="Courier New"/>
          <w:color w:val="000000"/>
          <w:sz w:val="24"/>
        </w:rPr>
        <w:t>()</w:t>
      </w:r>
      <w:r>
        <w:rPr>
          <w:rFonts w:ascii="Courier New" w:hAnsi="Courier New"/>
          <w:color w:val="000000"/>
          <w:sz w:val="24"/>
        </w:rPr>
        <w:br/>
        <w:t xml:space="preserve">            # parent = </w:t>
      </w:r>
      <w:proofErr w:type="spellStart"/>
      <w:r>
        <w:rPr>
          <w:rFonts w:ascii="Courier New" w:hAnsi="Courier New"/>
          <w:color w:val="000000"/>
          <w:sz w:val="24"/>
        </w:rPr>
        <w:t>self.service.get_parent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selected_elem</w:t>
      </w:r>
      <w:proofErr w:type="spellEnd"/>
      <w:r>
        <w:rPr>
          <w:rFonts w:ascii="Courier New" w:hAnsi="Courier New"/>
          <w:color w:val="000000"/>
          <w:sz w:val="24"/>
        </w:rPr>
        <w:t xml:space="preserve">)  # </w:t>
      </w:r>
      <w:r>
        <w:rPr>
          <w:rFonts w:ascii="Courier New" w:hAnsi="Courier New"/>
          <w:color w:val="000000"/>
          <w:sz w:val="24"/>
        </w:rPr>
        <w:lastRenderedPageBreak/>
        <w:t xml:space="preserve">Assume service has </w:t>
      </w:r>
      <w:proofErr w:type="spellStart"/>
      <w:r>
        <w:rPr>
          <w:rFonts w:ascii="Courier New" w:hAnsi="Courier New"/>
          <w:color w:val="000000"/>
          <w:sz w:val="24"/>
        </w:rPr>
        <w:t>get_parent</w:t>
      </w:r>
      <w:proofErr w:type="spellEnd"/>
      <w:r>
        <w:rPr>
          <w:rFonts w:ascii="Courier New" w:hAnsi="Courier New"/>
          <w:color w:val="000000"/>
          <w:sz w:val="24"/>
        </w:rPr>
        <w:t xml:space="preserve"> method</w:t>
      </w:r>
      <w:r>
        <w:rPr>
          <w:rFonts w:ascii="Courier New" w:hAnsi="Courier New"/>
          <w:color w:val="000000"/>
          <w:sz w:val="24"/>
        </w:rPr>
        <w:br/>
        <w:t xml:space="preserve">            </w:t>
      </w:r>
      <w:proofErr w:type="spellStart"/>
      <w:r>
        <w:rPr>
          <w:rFonts w:ascii="Courier New" w:hAnsi="Courier New"/>
          <w:color w:val="000000"/>
          <w:sz w:val="24"/>
        </w:rPr>
        <w:t>self.service.add_paragraph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selected_elem</w:t>
      </w:r>
      <w:proofErr w:type="spellEnd"/>
      <w:r>
        <w:rPr>
          <w:rFonts w:ascii="Courier New" w:hAnsi="Courier New"/>
          <w:color w:val="000000"/>
          <w:sz w:val="24"/>
        </w:rPr>
        <w:t>, text, None)</w:t>
      </w:r>
      <w:r>
        <w:rPr>
          <w:rFonts w:ascii="Courier New" w:hAnsi="Courier New"/>
          <w:color w:val="000000"/>
          <w:sz w:val="24"/>
        </w:rPr>
        <w:br/>
        <w:t xml:space="preserve">            </w:t>
      </w:r>
      <w:proofErr w:type="spellStart"/>
      <w:r>
        <w:rPr>
          <w:rFonts w:ascii="Courier New" w:hAnsi="Courier New"/>
          <w:color w:val="000000"/>
          <w:sz w:val="24"/>
        </w:rPr>
        <w:t>self.tree_view.populate_tree</w:t>
      </w:r>
      <w:proofErr w:type="spellEnd"/>
      <w:r>
        <w:rPr>
          <w:rFonts w:ascii="Courier New" w:hAnsi="Courier New"/>
          <w:color w:val="000000"/>
          <w:sz w:val="24"/>
        </w:rPr>
        <w:t>()</w:t>
      </w:r>
    </w:p>
    <w:p w14:paraId="30577DCC" w14:textId="77777777" w:rsidR="00A849FF" w:rsidRPr="00767144" w:rsidRDefault="001D0419">
      <w:pPr>
        <w:spacing w:before="120" w:after="280" w:line="240" w:lineRule="auto"/>
        <w:jc w:val="center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Листинг 1.1 – подпи литснг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</w:r>
      <w:proofErr w:type="spellEnd"/>
    </w:p>
    <w:p w14:paraId="2781D181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 xml:space="preserve">– 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певрйы</w:t>
      </w:r>
      <w:proofErr w:type="spellEnd"/>
    </w:p>
    <w:p w14:paraId="3A4F1166" w14:textId="77777777" w:rsidR="00A849FF" w:rsidRPr="00767144" w:rsidRDefault="001D0419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uppressAutoHyphens/>
        <w:spacing w:before="280" w:after="0" w:line="240" w:lineRule="auto"/>
        <w:rPr>
          <w:lang w:val="ru-RU"/>
        </w:rPr>
      </w:pPr>
      <w:r w:rsidRPr="00767144">
        <w:rPr>
          <w:rFonts w:ascii="Courier New" w:hAnsi="Courier New"/>
          <w:color w:val="000000"/>
          <w:sz w:val="24"/>
          <w:lang w:val="ru-RU"/>
        </w:rPr>
        <w:t>кота</w:t>
      </w:r>
    </w:p>
    <w:p w14:paraId="065B5BD9" w14:textId="77777777" w:rsidR="00A849FF" w:rsidRPr="00767144" w:rsidRDefault="001D0419">
      <w:pPr>
        <w:spacing w:before="120" w:after="280" w:line="240" w:lineRule="auto"/>
        <w:jc w:val="center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Листинг 1.2 – выввыввы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</w:r>
      <w:proofErr w:type="spellEnd"/>
    </w:p>
    <w:p w14:paraId="79DF5145" w14:textId="77777777" w:rsidR="00A849FF" w:rsidRDefault="001D0419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–  </w:t>
      </w:r>
      <w:proofErr w:type="spellStart"/>
      <w:r>
        <w:rPr>
          <w:rFonts w:ascii="Times New Roman" w:hAnsi="Times New Roman"/>
          <w:color w:val="000000"/>
          <w:sz w:val="28"/>
        </w:rPr>
        <w:t>второй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9"/>
        <w:gridCol w:w="7751"/>
        <w:gridCol w:w="969"/>
      </w:tblGrid>
      <w:tr w:rsidR="00A849FF" w14:paraId="4E849D29" w14:textId="77777777">
        <w:tc>
          <w:tcPr>
            <w:tcW w:w="969" w:type="dxa"/>
          </w:tcPr>
          <w:p w14:paraId="073DC22D" w14:textId="77777777" w:rsidR="00A849FF" w:rsidRDefault="00A849FF"/>
        </w:tc>
        <w:tc>
          <w:tcPr>
            <w:tcW w:w="7751" w:type="dxa"/>
            <w:vAlign w:val="center"/>
          </w:tcPr>
          <w:p w14:paraId="674EE06F" w14:textId="77777777" w:rsidR="00A849FF" w:rsidRDefault="00B65F4F">
            <w:pPr>
              <w:spacing w:before="240" w:after="240" w:line="240" w:lineRule="auto"/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/>
                        <w:sz w:val="28"/>
                      </w:rPr>
                      <m:t>320</m:t>
                    </m:r>
                  </m:e>
                </m:rad>
                <m:nary>
                  <m:naryPr>
                    <m:chr m:val="∏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-≤10=40/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103</m:t>
                    </m:r>
                  </m:sup>
                </m:sSup>
              </m:oMath>
            </m:oMathPara>
          </w:p>
        </w:tc>
        <w:tc>
          <w:tcPr>
            <w:tcW w:w="969" w:type="dxa"/>
            <w:vAlign w:val="center"/>
          </w:tcPr>
          <w:p w14:paraId="5804E2FB" w14:textId="77777777" w:rsidR="00A849FF" w:rsidRDefault="001D0419">
            <w:pPr>
              <w:spacing w:before="240" w:after="24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8"/>
              </w:rPr>
              <w:t>(1.1)</w:t>
            </w:r>
          </w:p>
        </w:tc>
      </w:tr>
    </w:tbl>
    <w:p w14:paraId="508E0FE6" w14:textId="77777777" w:rsidR="00A849FF" w:rsidRDefault="001D0419">
      <w:pPr>
        <w:pStyle w:val="31"/>
        <w:spacing w:before="360" w:after="240" w:line="240" w:lineRule="auto"/>
        <w:ind w:firstLine="709"/>
      </w:pPr>
      <w:r>
        <w:rPr>
          <w:rFonts w:ascii="Times New Roman" w:hAnsi="Times New Roman"/>
          <w:color w:val="000000"/>
          <w:sz w:val="28"/>
        </w:rPr>
        <w:t>1.1.1 театуоа у</w:t>
      </w:r>
      <w:proofErr w:type="spellStart"/>
      <w:r>
        <w:rPr>
          <w:rFonts w:ascii="Times New Roman" w:hAnsi="Times New Roman"/>
          <w:color w:val="000000"/>
          <w:sz w:val="28"/>
        </w:rPr>
      </w:r>
      <w:proofErr w:type="spellEnd"/>
      <w:r>
        <w:rPr>
          <w:rFonts w:ascii="Times New Roman" w:hAnsi="Times New Roman"/>
          <w:color w:val="000000"/>
          <w:sz w:val="28"/>
        </w:rPr>
      </w:r>
    </w:p>
    <w:p w14:paraId="7504DADF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Text</w:t>
      </w:r>
      <w:r w:rsidRPr="00767144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ru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 xml:space="preserve"> – сервис для работы с текстом и не только. С 2011 года мы помогаем нашим пользователям создавать по-настоящему качественный контент, который привлекает внимание и хорошо продвигается в поисковых системах. У нас вы можете не только проверить текст на уникальность, орфографию, провести </w:t>
      </w:r>
      <w:r>
        <w:rPr>
          <w:rFonts w:ascii="Times New Roman" w:hAnsi="Times New Roman"/>
          <w:color w:val="000000"/>
          <w:sz w:val="28"/>
        </w:rPr>
        <w:t>SEO</w:t>
      </w:r>
      <w:r w:rsidRPr="00767144">
        <w:rPr>
          <w:rFonts w:ascii="Times New Roman" w:hAnsi="Times New Roman"/>
          <w:color w:val="000000"/>
          <w:sz w:val="28"/>
          <w:lang w:val="ru-RU"/>
        </w:rPr>
        <w:t xml:space="preserve">-анализ, но и воспользоваться 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нейроинструментами</w:t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  <w:t>: генерировать тексты и изображения, работать с аудио- и видеофайлами, редактировать и</w:t>
      </w:r>
    </w:p>
    <w:p w14:paraId="564D8191" w14:textId="77777777" w:rsidR="00A849FF" w:rsidRDefault="001D0419">
      <w:pPr>
        <w:pStyle w:val="21"/>
        <w:spacing w:before="360" w:after="240" w:line="240" w:lineRule="auto"/>
        <w:ind w:firstLine="709"/>
      </w:pPr>
      <w:r>
        <w:rPr>
          <w:rFonts w:ascii="Times New Roman" w:hAnsi="Times New Roman"/>
          <w:color w:val="000000"/>
          <w:sz w:val="28"/>
        </w:rPr>
        <w:t>1.2 дава провери дурака</w:t>
      </w:r>
      <w:proofErr w:type="spellStart"/>
      <w:r>
        <w:rPr>
          <w:rFonts w:ascii="Times New Roman" w:hAnsi="Times New Roman"/>
          <w:color w:val="000000"/>
          <w:sz w:val="28"/>
        </w:rPr>
      </w:r>
      <w:proofErr w:type="spellEnd"/>
      <w:r>
        <w:rPr>
          <w:rFonts w:ascii="Times New Roman" w:hAnsi="Times New Roman"/>
          <w:color w:val="000000"/>
          <w:sz w:val="28"/>
        </w:rPr>
      </w:r>
      <w:proofErr w:type="spellStart"/>
      <w:r>
        <w:rPr>
          <w:rFonts w:ascii="Times New Roman" w:hAnsi="Times New Roman"/>
          <w:color w:val="000000"/>
          <w:sz w:val="28"/>
        </w:rPr>
      </w:r>
      <w:proofErr w:type="spellEnd"/>
      <w:r>
        <w:rPr>
          <w:rFonts w:ascii="Times New Roman" w:hAnsi="Times New Roman"/>
          <w:color w:val="000000"/>
          <w:sz w:val="28"/>
        </w:rPr>
      </w:r>
      <w:proofErr w:type="spellStart"/>
      <w:r>
        <w:rPr>
          <w:rFonts w:ascii="Times New Roman" w:hAnsi="Times New Roman"/>
          <w:color w:val="000000"/>
          <w:sz w:val="28"/>
        </w:rPr>
      </w:r>
      <w:proofErr w:type="spellEnd"/>
    </w:p>
    <w:p w14:paraId="76706885" w14:textId="77777777" w:rsidR="00A849FF" w:rsidRDefault="001D0419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аыаыа111</w:t>
      </w:r>
    </w:p>
    <w:p w14:paraId="5166B625" w14:textId="77777777" w:rsidR="00A849FF" w:rsidRDefault="001D0419">
      <w:pPr>
        <w:pStyle w:val="21"/>
        <w:spacing w:before="360" w:after="240" w:line="240" w:lineRule="auto"/>
        <w:ind w:firstLine="709"/>
      </w:pPr>
      <w:r>
        <w:rPr>
          <w:rFonts w:ascii="Times New Roman" w:hAnsi="Times New Roman"/>
          <w:color w:val="000000"/>
          <w:sz w:val="28"/>
        </w:rPr>
        <w:t>1.3 вллввл</w:t>
      </w:r>
      <w:proofErr w:type="spellStart"/>
      <w:r>
        <w:rPr>
          <w:rFonts w:ascii="Times New Roman" w:hAnsi="Times New Roman"/>
          <w:color w:val="000000"/>
          <w:sz w:val="28"/>
        </w:rPr>
      </w:r>
      <w:proofErr w:type="spellEnd"/>
    </w:p>
    <w:p w14:paraId="6C667EC8" w14:textId="77777777" w:rsidR="00A849FF" w:rsidRDefault="001D0419">
      <w:pPr>
        <w:spacing w:before="280" w:after="0" w:line="240" w:lineRule="auto"/>
        <w:jc w:val="center"/>
      </w:pPr>
      <w:r>
        <w:rPr>
          <w:noProof/>
        </w:rPr>
        <w:drawing>
          <wp:inline distT="0" distB="0" distL="0" distR="0" wp14:anchorId="1E3820ED" wp14:editId="6A53E4C2">
            <wp:extent cx="4733925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BA97" w14:textId="77777777" w:rsidR="00A849FF" w:rsidRPr="00767144" w:rsidRDefault="001D0419">
      <w:pPr>
        <w:spacing w:before="120" w:after="280" w:line="240" w:lineRule="auto"/>
        <w:jc w:val="center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Рисунок 1.2 – выв</w:t>
      </w:r>
    </w:p>
    <w:p w14:paraId="2374F71E" w14:textId="77777777" w:rsidR="00A849FF" w:rsidRPr="00767144" w:rsidRDefault="001D0419">
      <w:pPr>
        <w:pStyle w:val="21"/>
        <w:spacing w:before="360" w:after="24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1.4 тест подарезд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</w:r>
      <w:proofErr w:type="spellEnd"/>
    </w:p>
    <w:p w14:paraId="5938FF95" w14:textId="77777777" w:rsidR="00A849FF" w:rsidRPr="00767144" w:rsidRDefault="001D0419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  <w:t>выфвф</w:t>
      </w:r>
      <w:proofErr w:type="spellEnd"/>
    </w:p>
    <w:p w14:paraId="7AB1CE1E" w14:textId="77777777" w:rsidR="00A849FF" w:rsidRPr="00767144" w:rsidRDefault="001D0419">
      <w:pPr>
        <w:pStyle w:val="1"/>
        <w:pageBreakBefore/>
        <w:spacing w:before="0" w:after="360" w:line="240" w:lineRule="auto"/>
        <w:ind w:firstLine="709"/>
        <w:rPr>
          <w:lang w:val="ru-RU"/>
        </w:rPr>
      </w:pPr>
      <w:r w:rsidRPr="00767144">
        <w:rPr>
          <w:rFonts w:ascii="Times New Roman" w:hAnsi="Times New Roman"/>
          <w:color w:val="000000"/>
          <w:lang w:val="ru-RU"/>
        </w:rPr>
        <w:t>2 да новы 3 но он 2 к-то</w:t>
      </w:r>
    </w:p>
    <w:p w14:paraId="123D50AF" w14:textId="77777777" w:rsidR="00415B98" w:rsidRDefault="001D21A5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 </w:t>
      </w:r>
      <w:proofErr w:type="spellStart"/>
      <w:r>
        <w:rPr>
          <w:rFonts w:ascii="Times New Roman" w:hAnsi="Times New Roman"/>
          <w:color w:val="000000"/>
          <w:sz w:val="28"/>
        </w:rPr>
        <w:t>новый</w:t>
      </w:r>
      <w:proofErr w:type="spellEnd"/>
      <w:r>
        <w:rPr>
          <w:rFonts w:ascii="Times New Roman" w:hAnsi="Times New Roman"/>
          <w:color w:val="000000"/>
          <w:sz w:val="28"/>
        </w:rPr>
        <w:t xml:space="preserve"> 1;</w:t>
      </w:r>
    </w:p>
    <w:p w14:paraId="554CFFBF" w14:textId="77777777" w:rsidR="00415B98" w:rsidRDefault="001D21A5">
      <w:pPr>
        <w:spacing w:after="0" w:line="24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 </w:t>
      </w:r>
      <w:proofErr w:type="spellStart"/>
      <w:r>
        <w:rPr>
          <w:rFonts w:ascii="Times New Roman" w:hAnsi="Times New Roman"/>
          <w:color w:val="000000"/>
          <w:sz w:val="28"/>
        </w:rPr>
        <w:t>новый</w:t>
      </w:r>
      <w:proofErr w:type="spellEnd"/>
      <w:r>
        <w:rPr>
          <w:rFonts w:ascii="Times New Roman" w:hAnsi="Times New Roman"/>
          <w:color w:val="000000"/>
          <w:sz w:val="28"/>
        </w:rPr>
        <w:t xml:space="preserve"> 2.</w:t>
      </w:r>
    </w:p>
    <w:p w14:paraId="05FC28BE" w14:textId="77777777" w:rsidR="00A849FF" w:rsidRPr="00767144" w:rsidRDefault="001D0419">
      <w:pPr>
        <w:spacing w:before="280" w:after="0" w:line="240" w:lineRule="auto"/>
        <w:rPr>
          <w:lang w:val="ru-RU"/>
        </w:rPr>
      </w:pPr>
      <w:r w:rsidRPr="00767144">
        <w:rPr>
          <w:rFonts w:ascii="Times New Roman" w:hAnsi="Times New Roman"/>
          <w:color w:val="000000"/>
          <w:sz w:val="28"/>
          <w:lang w:val="ru-RU"/>
        </w:rPr>
        <w:t>Таблица 2.1 – ОписаниеDS ADSA</w:t>
      </w:r>
      <w:proofErr w:type="spellStart"/>
      <w:r w:rsidRPr="00767144">
        <w:rPr>
          <w:rFonts w:ascii="Times New Roman" w:hAnsi="Times New Roman"/>
          <w:color w:val="000000"/>
          <w:sz w:val="28"/>
          <w:lang w:val="ru-RU"/>
        </w:rPr>
      </w:r>
      <w:proofErr w:type="spellEnd"/>
      <w:r w:rsidRPr="00767144">
        <w:rPr>
          <w:rFonts w:ascii="Times New Roman" w:hAnsi="Times New Roman"/>
          <w:color w:val="000000"/>
          <w:sz w:val="28"/>
          <w:lang w:val="ru-RU"/>
        </w:rPr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5"/>
        <w:gridCol w:w="606"/>
        <w:gridCol w:w="605"/>
        <w:gridCol w:w="606"/>
        <w:gridCol w:w="2422"/>
        <w:gridCol w:w="2422"/>
        <w:gridCol w:w="2422"/>
      </w:tblGrid>
      <w:tr w:rsidR="00F64E9B" w14:paraId="309E5414" w14:textId="77777777" w:rsidTr="006439F3">
        <w:trPr>
          <w:cantSplit/>
          <w:trHeight w:val="1134"/>
        </w:trPr>
        <w:tc>
          <w:tcPr>
            <w:tcW w:w="242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top"/>
          </w:tcPr>
          <w:p w14:paraId="4A9F6008" w14:textId="6727E062" w:rsidR="00FD13D3" w:rsidRDefault="00FD13D3" w:rsidP="00FD13D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IIIIIУ5пппп0</w:t>
            </w:r>
          </w:p>
          <w:p w14:paraId="35B3B925" w14:textId="252178E4" w:rsidR="00F64E9B" w:rsidRPr="0030435B" w:rsidRDefault="00B65F4F" w:rsidP="00F64E9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 w14:paraId="4AD29C27" w14:textId="11B47284" w:rsidR="00F64E9B" w:rsidRPr="00F96859" w:rsidRDefault="00F64E9B" w:rsidP="004C43D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 w:rsidRPr="00D407F6">
              <w:rPr>
                <w:rFonts w:ascii="Times New Roman" w:hAnsi="Times New Roman"/>
                <w:i w:val="0"/>
                <w:color w:val="000000"/>
                <w:sz w:val="24"/>
                <w:lang w:val="ru-RU"/>
              </w:rPr>
              <w:t>2аDdDdDSAAD 3DSрти00000000нок для 0рабIIIIоты с контентом. Антиплагиат2,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0682B" w14:textId="77777777" w:rsidR="004642DB" w:rsidRDefault="004642DB" w:rsidP="006439F3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 w:rsidRPr="00F96859">
              <w:rPr>
                <w:rFonts w:ascii="Times New Roman" w:hAnsi="Times New Roman"/>
                <w:i w:val="0"/>
                <w:color w:val="000000"/>
                <w:sz w:val="24"/>
                <w:lang w:val="ru-RU"/>
              </w:rPr>
              <w:t>DSртин0ок1 для,</w:t>
            </w:r>
          </w:p>
          <w:p w14:paraId="0CBD6A99" w14:textId="6FAD6CB6" w:rsidR="00F64E9B" w:rsidRPr="00F96859" w:rsidRDefault="00F64E9B" w:rsidP="006439F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2EAC" w14:textId="77777777" w:rsidR="00F64E9B" w:rsidRPr="00F96859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 w:rsidRPr="00F96859">
              <w:rPr>
                <w:rFonts w:ascii="Times New Roman" w:hAnsi="Times New Roman"/>
                <w:i w:val="0"/>
                <w:color w:val="000000"/>
                <w:sz w:val="24"/>
                <w:lang w:val="ru-RU"/>
              </w:rPr>
              <w:t>40</w:t>
            </w:r>
          </w:p>
        </w:tc>
      </w:tr>
      <w:tr w:rsidR="00F64E9B" w:rsidRPr="00F64E9B" w14:paraId="6AC513A7" w14:textId="77777777" w:rsidTr="007C1FA5">
        <w:trPr>
          <w:trHeight w:val="276"/>
        </w:trPr>
        <w:tc>
          <w:tcPr>
            <w:tcW w:w="2422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C43B4" w14:textId="782F8DB2" w:rsidR="00F64E9B" w:rsidRPr="00F96859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  <w:tc>
          <w:tcPr>
            <w:tcW w:w="7266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top"/>
          </w:tcPr>
          <w:p w14:paraId="3A464FE9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IIIIПппппп09000</w:t>
            </w:r>
          </w:p>
          <w:p w14:paraId="2D3E000A" w14:textId="1C2AC40A" w:rsidR="00F64E9B" w:rsidRPr="00F96859" w:rsidRDefault="00F64E9B" w:rsidP="00F64E9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  <w:p w14:paraId="59E083A8" w14:textId="77777777" w:rsidR="00F64E9B" w:rsidRDefault="00F64E9B" w:rsidP="00F64E9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  <w:p w14:paraId="2E670896" w14:textId="44EB1758" w:rsidR="00F64E9B" w:rsidRPr="006439F3" w:rsidRDefault="00F64E9B" w:rsidP="00F64E9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</w:rPr>
            </w:pPr>
          </w:p>
          <w:p w14:paraId="2C290694" w14:textId="457268AD" w:rsidR="00F64E9B" w:rsidRDefault="00B65F4F" w:rsidP="00F64E9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  <w:p w14:paraId="7B5AF064" w14:textId="41C1355D" w:rsidR="00F64E9B" w:rsidRPr="00F96859" w:rsidRDefault="00F64E9B" w:rsidP="004C43D7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lang w:val="ru-RU"/>
              </w:rPr>
            </w:pPr>
          </w:p>
        </w:tc>
      </w:tr>
      <w:tr w:rsidR="00F64E9B" w14:paraId="7458718B" w14:textId="77777777" w:rsidTr="00D10A72">
        <w:trPr>
          <w:trHeight w:val="78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77974" w14:textId="77777777" w:rsidR="00F64E9B" w:rsidRDefault="00F64E9B" w:rsidP="00F64E9B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1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B334D" w14:textId="77777777" w:rsidR="00F64E9B" w:rsidRDefault="00F64E9B" w:rsidP="00F64E9B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BFAD8" w14:textId="77777777" w:rsidR="00F64E9B" w:rsidRDefault="00F64E9B" w:rsidP="00F64E9B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FDA17" w14:textId="0ED20CF3" w:rsidR="00F64E9B" w:rsidRDefault="00F64E9B" w:rsidP="00F64E9B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w="7266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33CD52" w14:textId="7054C2B5" w:rsidR="00F64E9B" w:rsidRDefault="00F64E9B" w:rsidP="00F64E9B">
            <w:pPr>
              <w:spacing w:after="0" w:line="240" w:lineRule="auto"/>
              <w:jc w:val="center"/>
            </w:pPr>
          </w:p>
        </w:tc>
      </w:tr>
      <w:tr w:rsidR="00F64E9B" w14:paraId="59CCC49E" w14:textId="77777777" w:rsidTr="00D10A72">
        <w:trPr>
          <w:trHeight w:val="76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4854F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03C9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D18EC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BFD8" w14:textId="335B839A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w="7266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ADA62D" w14:textId="77777777" w:rsidR="00F64E9B" w:rsidRDefault="00F64E9B" w:rsidP="00F64E9B">
            <w:pPr>
              <w:spacing w:after="0" w:line="240" w:lineRule="auto"/>
              <w:jc w:val="center"/>
            </w:pPr>
          </w:p>
        </w:tc>
      </w:tr>
      <w:tr w:rsidR="00F64E9B" w14:paraId="5F06DFB2" w14:textId="77777777" w:rsidTr="00D10A72">
        <w:trPr>
          <w:trHeight w:val="76"/>
        </w:trPr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B9988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DB8DD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9FAE9" w14:textId="77777777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FCB0D" w14:textId="565833E4" w:rsidR="00F64E9B" w:rsidRDefault="00F64E9B" w:rsidP="00F64E9B">
            <w:pPr>
              <w:spacing w:after="0" w:line="240" w:lineRule="auto"/>
              <w:jc w:val="right"/>
              <w:rPr>
                <w:rFonts w:ascii="Times New Roman" w:hAnsi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hAnsi="Times New Roman"/>
                <w:i w:val="0"/>
                <w:color w:val="000000"/>
                <w:sz w:val="24"/>
              </w:rPr>
              <w:t>выфв</w:t>
            </w:r>
            <w:proofErr w:type="spellEnd"/>
          </w:p>
        </w:tc>
        <w:tc>
          <w:tcPr>
            <w:tcW w:w="7266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3D698B" w14:textId="77777777" w:rsidR="00F64E9B" w:rsidRDefault="00F64E9B" w:rsidP="00F64E9B">
            <w:pPr>
              <w:spacing w:after="0" w:line="240" w:lineRule="auto"/>
              <w:jc w:val="center"/>
            </w:pPr>
          </w:p>
        </w:tc>
      </w:tr>
      <w:tr w:rsidR="00F64E9B" w14:paraId="64862342" w14:textId="77777777" w:rsidTr="00EC303B">
        <w:tc>
          <w:tcPr>
            <w:tcW w:w="24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8C887" w14:textId="77777777" w:rsidR="00F64E9B" w:rsidRDefault="00F64E9B" w:rsidP="00F64E9B"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333</w:t>
            </w:r>
          </w:p>
        </w:tc>
        <w:tc>
          <w:tcPr>
            <w:tcW w:w="7266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3AFA5" w14:textId="56EF2946" w:rsidR="00F64E9B" w:rsidRDefault="00F64E9B" w:rsidP="00F64E9B">
            <w:pPr>
              <w:spacing w:after="0" w:line="240" w:lineRule="auto"/>
              <w:jc w:val="center"/>
            </w:pPr>
          </w:p>
        </w:tc>
      </w:tr>
    </w:tbl>
    <w:p w14:paraId="09037E69" w14:textId="77777777" w:rsidR="001D21A5" w:rsidRPr="001D21A5" w:rsidRDefault="001D21A5" w:rsidP="001D21A5">
      <w:pPr>
        <w:pStyle w:val="ae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lang w:val="ru-RU"/>
        </w:rPr>
        <w:t>Вот</w:t>
      </w:r>
    </w:p>
    <w:p w14:paraId="6615370B" w14:textId="77777777" w:rsidR="001D21A5" w:rsidRPr="001D21A5" w:rsidRDefault="001D21A5" w:rsidP="001D21A5">
      <w:pPr>
        <w:pStyle w:val="ae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lang w:val="ru-RU"/>
        </w:rPr>
        <w:t>И все</w:t>
      </w:r>
    </w:p>
    <w:p w14:paraId="56ED83FA" w14:textId="77777777" w:rsidR="00A849FF" w:rsidRDefault="001D0419" w:rsidP="008E044E">
      <w:pPr>
        <w:spacing w:after="0" w:line="240" w:lineRule="auto"/>
        <w:jc w:val="both"/>
      </w:pPr>
      <w:proofErr w:type="spellStart"/>
      <w:r w:rsidRPr="008E044E">
        <w:rPr>
          <w:rFonts w:ascii="Times New Roman" w:hAnsi="Times New Roman"/>
          <w:color w:val="000000"/>
          <w:sz w:val="28"/>
        </w:rPr>
        <w:t>Таблица 2.2 – Описание</w:t>
      </w:r>
      <w:proofErr w:type="spellEnd"/>
      <w:r w:rsidRPr="008E044E">
        <w:rPr>
          <w:rFonts w:ascii="Times New Roman" w:hAnsi="Times New Roman"/>
          <w:color w:val="000000"/>
          <w:sz w:val="28"/>
        </w:rPr>
      </w:r>
      <w:proofErr w:type="spellStart"/>
      <w:r w:rsidRPr="008E044E">
        <w:rPr>
          <w:rFonts w:ascii="Times New Roman" w:hAnsi="Times New Roman"/>
          <w:color w:val="000000"/>
          <w:sz w:val="28"/>
        </w:rPr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DB36BB" w14:paraId="69880A97" w14:textId="77777777" w:rsidTr="00816ECC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CE5A2" w14:textId="77777777" w:rsidR="00DB36BB" w:rsidRDefault="00DB36BB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w="48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96C402" w14:textId="77777777" w:rsidR="00DB36BB" w:rsidRDefault="00DB36BB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</w:rPr>
              <w:br/>
              <w:t>4 5</w:t>
            </w:r>
          </w:p>
          <w:p w14:paraId="4B32738F" w14:textId="7FEA5A1D" w:rsidR="00DB36BB" w:rsidRDefault="00DB36BB" w:rsidP="00816ECC">
            <w:pPr>
              <w:spacing w:after="0" w:line="240" w:lineRule="auto"/>
              <w:jc w:val="right"/>
            </w:pPr>
          </w:p>
        </w:tc>
      </w:tr>
      <w:tr w:rsidR="00DB36BB" w14:paraId="212FCA31" w14:textId="77777777" w:rsidTr="00816ECC"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B344D" w14:textId="77777777" w:rsidR="00DB36BB" w:rsidRDefault="00DB36B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48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22198" w14:textId="07CF2A4F" w:rsidR="00DB36BB" w:rsidRDefault="00DB36BB">
            <w:pPr>
              <w:spacing w:after="0" w:line="240" w:lineRule="auto"/>
              <w:jc w:val="right"/>
            </w:pPr>
          </w:p>
        </w:tc>
      </w:tr>
    </w:tbl>
    <w:p w14:paraId="416C8AF3" w14:textId="77777777" w:rsidR="00433140" w:rsidRDefault="00433140">
      <w:pPr>
        <w:spacing w:after="0" w:line="240" w:lineRule="auto"/>
        <w:ind w:firstLine="709"/>
        <w:jc w:val="both"/>
      </w:pPr>
    </w:p>
    <w:p w14:paraId="7C1B5B40" w14:textId="77777777" w:rsidR="00DB27BD" w:rsidRPr="001D21A5" w:rsidRDefault="00BB4E8D" w:rsidP="001D21A5">
      <w:pPr>
        <w:pStyle w:val="ae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</w:rPr>
      </w:pPr>
      <w:r w:rsidRPr="001D21A5">
        <w:rPr>
          <w:rFonts w:ascii="Times New Roman" w:hAnsi="Times New Roman"/>
          <w:color w:val="000000"/>
          <w:sz w:val="28"/>
        </w:rPr>
        <w:t>update the first;</w:t>
      </w:r>
    </w:p>
    <w:p w14:paraId="5F011CA7" w14:textId="325F92F2" w:rsidR="00BB4E8D" w:rsidRDefault="00BB4E8D" w:rsidP="008D1568">
      <w:pPr>
        <w:pStyle w:val="ae"/>
        <w:numPr>
          <w:ilvl w:val="0"/>
          <w:numId w:val="12"/>
        </w:numPr>
        <w:spacing w:after="0" w:line="240" w:lineRule="auto"/>
        <w:jc w:val="both"/>
      </w:pPr>
      <w:r w:rsidRPr="001D21A5">
        <w:rPr>
          <w:rFonts w:ascii="Times New Roman" w:hAnsi="Times New Roman"/>
          <w:color w:val="000000"/>
          <w:sz w:val="28"/>
        </w:rPr>
        <w:t>the third</w:t>
      </w:r>
      <w:r w:rsidR="008D1568">
        <w:rPr>
          <w:rFonts w:ascii="Times New Roman" w:hAnsi="Times New Roman"/>
          <w:color w:val="000000"/>
          <w:sz w:val="28"/>
        </w:rPr>
        <w:t>.</w:t>
      </w:r>
    </w:p>
    <w:p w14:paraId="48B52C93" w14:textId="77777777" w:rsidR="001D0419" w:rsidRDefault="001D0419"/>
    <w:sectPr w:rsidR="001D041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E2437A"/>
    <w:multiLevelType w:val="hybridMultilevel"/>
    <w:tmpl w:val="3EE65E5A"/>
    <w:lvl w:ilvl="0" w:tplc="5928DE8C"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  <w:color w:val="000000"/>
        <w:sz w:val="28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FA761DF"/>
    <w:multiLevelType w:val="hybridMultilevel"/>
    <w:tmpl w:val="F1B675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BA2AEF"/>
    <w:multiLevelType w:val="hybridMultilevel"/>
    <w:tmpl w:val="5BD0B880"/>
    <w:lvl w:ilvl="0" w:tplc="FCF29D34"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CF21DCC"/>
    <w:multiLevelType w:val="hybridMultilevel"/>
    <w:tmpl w:val="C1E64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autoHyphenation w:val="true"/>
  <w:consecutiveHyphenLimit w:val="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339"/>
    <w:rsid w:val="000D6F2E"/>
    <w:rsid w:val="0015074B"/>
    <w:rsid w:val="001D0419"/>
    <w:rsid w:val="001D21A5"/>
    <w:rsid w:val="0023693D"/>
    <w:rsid w:val="0029639D"/>
    <w:rsid w:val="0030435B"/>
    <w:rsid w:val="00326F90"/>
    <w:rsid w:val="00415B98"/>
    <w:rsid w:val="00433140"/>
    <w:rsid w:val="004642DB"/>
    <w:rsid w:val="004C43D7"/>
    <w:rsid w:val="00556335"/>
    <w:rsid w:val="006439F3"/>
    <w:rsid w:val="006645F4"/>
    <w:rsid w:val="00684500"/>
    <w:rsid w:val="006A353B"/>
    <w:rsid w:val="00767144"/>
    <w:rsid w:val="00772321"/>
    <w:rsid w:val="007755E0"/>
    <w:rsid w:val="007D4291"/>
    <w:rsid w:val="00867A45"/>
    <w:rsid w:val="008D1568"/>
    <w:rsid w:val="008E044E"/>
    <w:rsid w:val="009553C2"/>
    <w:rsid w:val="00A62DEE"/>
    <w:rsid w:val="00A849FF"/>
    <w:rsid w:val="00AA1D8D"/>
    <w:rsid w:val="00B46C04"/>
    <w:rsid w:val="00B47730"/>
    <w:rsid w:val="00B65F4F"/>
    <w:rsid w:val="00BB4E8D"/>
    <w:rsid w:val="00BB666C"/>
    <w:rsid w:val="00C76A72"/>
    <w:rsid w:val="00CB0664"/>
    <w:rsid w:val="00CE0B3F"/>
    <w:rsid w:val="00CF4D20"/>
    <w:rsid w:val="00D407F6"/>
    <w:rsid w:val="00D47B92"/>
    <w:rsid w:val="00DA34CC"/>
    <w:rsid w:val="00DB27BD"/>
    <w:rsid w:val="00DB36BB"/>
    <w:rsid w:val="00EB4247"/>
    <w:rsid w:val="00F64E9B"/>
    <w:rsid w:val="00F96859"/>
    <w:rsid w:val="00FB5DE3"/>
    <w:rsid w:val="00FC693F"/>
    <w:rsid w:val="00FD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6230D"/>
  <w14:defaultImageDpi w14:val="300"/>
  <w15:docId w15:val="{E53D6A0D-2155-4C8A-BDAE-0E60BB629F26}"/>
  <w:mathPr>
    <m:mathFont m:val="XITS Math"/>
  </w:mathPr>
  <w:hyphenationZone w:val="3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D13D3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Kartuzov_D@it.belstu.by Nad61818</cp:lastModifiedBy>
  <cp:revision>46</cp:revision>
  <dcterms:created xsi:type="dcterms:W3CDTF">2013-12-23T23:15:00Z</dcterms:created>
  <dcterms:modified xsi:type="dcterms:W3CDTF">2025-08-24T10:48:00Z</dcterms:modified>
  <cp:category/>
</cp:coreProperties>
</file>