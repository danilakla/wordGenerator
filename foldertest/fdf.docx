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/>
        <w:widowControl w:val="0"/>
        <w:spacing w:line="240" w:lineRule="auto" w:before="0" w:after="36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 fsafasf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athPr>
    <m:mathFont m:val="XITS Math"/>
  </w:mathPr>
  <w:autoHyphenation w:val="true"/>
  <w:hyphenationZone w:val="360"/>
  <w:consecutiveHyphenLimit w:val="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