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20496" w14:textId="77777777" w:rsidR="00A849FF" w:rsidRPr="00767144" w:rsidRDefault="001D0419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lang w:val="ru-RU"/>
        </w:rPr>
        <w:t xml:space="preserve">1 Временный разде да </w:t>
      </w:r>
      <w:proofErr w:type="spellStart"/>
      <w:r w:rsidRPr="00767144">
        <w:rPr>
          <w:rFonts w:ascii="Times New Roman" w:hAnsi="Times New Roman"/>
          <w:color w:val="000000"/>
          <w:lang w:val="ru-RU"/>
        </w:rPr>
        <w:t>да</w:t>
      </w:r>
      <w:proofErr w:type="spellEnd"/>
      <w:r w:rsidRPr="00767144">
        <w:rPr>
          <w:rFonts w:ascii="Times New Roman" w:hAnsi="Times New Roman"/>
          <w:color w:val="000000"/>
          <w:lang w:val="ru-RU"/>
        </w:rPr>
        <w:t xml:space="preserve"> 1 </w:t>
      </w:r>
      <w:proofErr w:type="spellStart"/>
      <w:r w:rsidRPr="00767144">
        <w:rPr>
          <w:rFonts w:ascii="Times New Roman" w:hAnsi="Times New Roman"/>
          <w:color w:val="000000"/>
          <w:lang w:val="ru-RU"/>
        </w:rPr>
        <w:t>hf</w:t>
      </w:r>
      <w:proofErr w:type="spellEnd"/>
    </w:p>
    <w:p w14:paraId="1106A318" w14:textId="77777777" w:rsidR="00A849FF" w:rsidRPr="00767144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1.1 Нету как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жадь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подраздлffffе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1.1</w:t>
      </w:r>
    </w:p>
    <w:p w14:paraId="46AB96D3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Новут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gramStart"/>
      <w:r w:rsidRPr="00767144">
        <w:rPr>
          <w:rFonts w:ascii="Times New Roman" w:hAnsi="Times New Roman"/>
          <w:color w:val="000000"/>
          <w:sz w:val="28"/>
          <w:lang w:val="ru-RU"/>
        </w:rPr>
        <w:t>от текст</w:t>
      </w:r>
      <w:proofErr w:type="gram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1.1 как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жаь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твовв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</w:p>
    <w:p w14:paraId="3FC604F4" w14:textId="77777777" w:rsidR="00A849FF" w:rsidRDefault="001D0419">
      <w:pPr>
        <w:spacing w:before="280" w:after="0" w:line="240" w:lineRule="auto"/>
      </w:pPr>
      <w:proofErr w:type="spellStart"/>
      <w:r>
        <w:rPr>
          <w:rFonts w:ascii="Times New Roman" w:hAnsi="Times New Roman"/>
          <w:color w:val="000000"/>
          <w:sz w:val="28"/>
        </w:rPr>
        <w:t>Таблица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</w:t>
      </w:r>
      <w:proofErr w:type="spellStart"/>
      <w:r>
        <w:rPr>
          <w:rFonts w:ascii="Times New Roman" w:hAnsi="Times New Roman"/>
          <w:color w:val="000000"/>
          <w:sz w:val="28"/>
        </w:rPr>
        <w:t>Кпо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лввлвлвллвв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849FF" w14:paraId="65622098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8D87D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3123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5F0B4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аыф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FF332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авы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9BC8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  <w:proofErr w:type="spellEnd"/>
          </w:p>
        </w:tc>
      </w:tr>
      <w:tr w:rsidR="00A849FF" w14:paraId="6A0E54E3" w14:textId="77777777" w:rsidTr="00D407F6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585D" w14:textId="77777777" w:rsidR="00A849FF" w:rsidRDefault="001D0419" w:rsidP="00D407F6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521ав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FA5E7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C58A6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1B374" w14:textId="77777777" w:rsidR="00A849FF" w:rsidRDefault="00A849FF">
            <w:pPr>
              <w:spacing w:after="0" w:line="240" w:lineRule="auto"/>
              <w:jc w:val="center"/>
            </w:pPr>
          </w:p>
        </w:tc>
      </w:tr>
      <w:tr w:rsidR="00A849FF" w14:paraId="5ED5A1E2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B69F2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афыа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ED0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аыф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82F7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авы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50BE2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  <w:proofErr w:type="spellEnd"/>
          </w:p>
        </w:tc>
      </w:tr>
    </w:tbl>
    <w:p w14:paraId="44B05190" w14:textId="77777777" w:rsidR="00A849FF" w:rsidRDefault="001D0419">
      <w:pPr>
        <w:spacing w:before="28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3F138F" wp14:editId="17DE0727">
            <wp:extent cx="5425440" cy="656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E1D2" w14:textId="77777777" w:rsidR="00A849FF" w:rsidRDefault="001D0419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Рисунок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</w:t>
      </w:r>
      <w:proofErr w:type="spellStart"/>
      <w:r>
        <w:rPr>
          <w:rFonts w:ascii="Times New Roman" w:hAnsi="Times New Roman"/>
          <w:color w:val="000000"/>
          <w:sz w:val="28"/>
        </w:rPr>
        <w:t>ринско</w:t>
      </w:r>
      <w:proofErr w:type="spellEnd"/>
    </w:p>
    <w:p w14:paraId="1D250D55" w14:textId="77777777" w:rsidR="00A849FF" w:rsidRDefault="001D041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uppressAutoHyphens/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 xml:space="preserve">def </w:t>
      </w:r>
      <w:proofErr w:type="spellStart"/>
      <w:r>
        <w:rPr>
          <w:rFonts w:ascii="Courier New" w:hAnsi="Courier New"/>
          <w:color w:val="000000"/>
          <w:sz w:val="24"/>
        </w:rPr>
        <w:t>add_text</w:t>
      </w:r>
      <w:proofErr w:type="spellEnd"/>
      <w:r>
        <w:rPr>
          <w:rFonts w:ascii="Courier New" w:hAnsi="Courier New"/>
          <w:color w:val="000000"/>
          <w:sz w:val="24"/>
        </w:rPr>
        <w:t>(self):</w:t>
      </w:r>
      <w:r>
        <w:rPr>
          <w:rFonts w:ascii="Courier New" w:hAnsi="Courier New"/>
          <w:color w:val="000000"/>
          <w:sz w:val="24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 xml:space="preserve"> = </w:t>
      </w:r>
      <w:proofErr w:type="spellStart"/>
      <w:r>
        <w:rPr>
          <w:rFonts w:ascii="Courier New" w:hAnsi="Courier New"/>
          <w:color w:val="000000"/>
          <w:sz w:val="24"/>
        </w:rPr>
        <w:t>self.get_selected_</w:t>
      </w:r>
      <w:proofErr w:type="gramStart"/>
      <w:r>
        <w:rPr>
          <w:rFonts w:ascii="Courier New" w:hAnsi="Courier New"/>
          <w:color w:val="000000"/>
          <w:sz w:val="24"/>
        </w:rPr>
        <w:t>element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gram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if not 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>:</w:t>
      </w:r>
      <w:r>
        <w:rPr>
          <w:rFonts w:ascii="Courier New" w:hAnsi="Courier New"/>
          <w:color w:val="000000"/>
          <w:sz w:val="24"/>
        </w:rPr>
        <w:br/>
        <w:t xml:space="preserve">            return</w:t>
      </w:r>
      <w:r>
        <w:rPr>
          <w:rFonts w:ascii="Courier New" w:hAnsi="Courier New"/>
          <w:color w:val="000000"/>
          <w:sz w:val="24"/>
        </w:rPr>
        <w:br/>
        <w:t xml:space="preserve">        dialog = </w:t>
      </w:r>
      <w:proofErr w:type="spellStart"/>
      <w:r>
        <w:rPr>
          <w:rFonts w:ascii="Courier New" w:hAnsi="Courier New"/>
          <w:color w:val="000000"/>
          <w:sz w:val="24"/>
        </w:rPr>
        <w:t>AddParagraphDialog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self.service.get_tree</w:t>
      </w:r>
      <w:proofErr w:type="spellEnd"/>
      <w:r>
        <w:rPr>
          <w:rFonts w:ascii="Courier New" w:hAnsi="Courier New"/>
          <w:color w:val="000000"/>
          <w:sz w:val="24"/>
        </w:rPr>
        <w:t>())</w:t>
      </w:r>
      <w:r>
        <w:rPr>
          <w:rFonts w:ascii="Courier New" w:hAnsi="Courier New"/>
          <w:color w:val="000000"/>
          <w:sz w:val="24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4"/>
        </w:rPr>
        <w:t>dialog.exec</w:t>
      </w:r>
      <w:proofErr w:type="spellEnd"/>
      <w:r>
        <w:rPr>
          <w:rFonts w:ascii="Courier New" w:hAnsi="Courier New"/>
          <w:color w:val="000000"/>
          <w:sz w:val="24"/>
        </w:rPr>
        <w:t>():</w:t>
      </w:r>
      <w:r>
        <w:rPr>
          <w:rFonts w:ascii="Courier New" w:hAnsi="Courier New"/>
          <w:color w:val="000000"/>
          <w:sz w:val="24"/>
        </w:rPr>
        <w:br/>
        <w:t xml:space="preserve">            _, _, text = </w:t>
      </w:r>
      <w:proofErr w:type="spellStart"/>
      <w:r>
        <w:rPr>
          <w:rFonts w:ascii="Courier New" w:hAnsi="Courier New"/>
          <w:color w:val="000000"/>
          <w:sz w:val="24"/>
        </w:rPr>
        <w:t>dialog.get_data</w:t>
      </w:r>
      <w:proofErr w:type="spellEnd"/>
      <w:r>
        <w:rPr>
          <w:rFonts w:ascii="Courier New" w:hAnsi="Courier New"/>
          <w:color w:val="000000"/>
          <w:sz w:val="24"/>
        </w:rPr>
        <w:t>()</w:t>
      </w:r>
      <w:r>
        <w:rPr>
          <w:rFonts w:ascii="Courier New" w:hAnsi="Courier New"/>
          <w:color w:val="000000"/>
          <w:sz w:val="24"/>
        </w:rPr>
        <w:br/>
        <w:t xml:space="preserve">            # parent = </w:t>
      </w:r>
      <w:proofErr w:type="spellStart"/>
      <w:r>
        <w:rPr>
          <w:rFonts w:ascii="Courier New" w:hAnsi="Courier New"/>
          <w:color w:val="000000"/>
          <w:sz w:val="24"/>
        </w:rPr>
        <w:t>self.service.get_parent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 xml:space="preserve">)  # </w:t>
      </w:r>
      <w:r>
        <w:rPr>
          <w:rFonts w:ascii="Courier New" w:hAnsi="Courier New"/>
          <w:color w:val="000000"/>
          <w:sz w:val="24"/>
        </w:rPr>
        <w:lastRenderedPageBreak/>
        <w:t xml:space="preserve">Assume service has </w:t>
      </w:r>
      <w:proofErr w:type="spellStart"/>
      <w:r>
        <w:rPr>
          <w:rFonts w:ascii="Courier New" w:hAnsi="Courier New"/>
          <w:color w:val="000000"/>
          <w:sz w:val="24"/>
        </w:rPr>
        <w:t>get_parent</w:t>
      </w:r>
      <w:proofErr w:type="spellEnd"/>
      <w:r>
        <w:rPr>
          <w:rFonts w:ascii="Courier New" w:hAnsi="Courier New"/>
          <w:color w:val="000000"/>
          <w:sz w:val="24"/>
        </w:rPr>
        <w:t xml:space="preserve"> method</w:t>
      </w:r>
      <w:r>
        <w:rPr>
          <w:rFonts w:ascii="Courier New" w:hAnsi="Courier New"/>
          <w:color w:val="000000"/>
          <w:sz w:val="24"/>
        </w:rPr>
        <w:br/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self.service.add_paragraph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>, text, None)</w:t>
      </w:r>
      <w:r>
        <w:rPr>
          <w:rFonts w:ascii="Courier New" w:hAnsi="Courier New"/>
          <w:color w:val="000000"/>
          <w:sz w:val="24"/>
        </w:rPr>
        <w:br/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self.tree_view.populate_tree</w:t>
      </w:r>
      <w:proofErr w:type="spellEnd"/>
      <w:r>
        <w:rPr>
          <w:rFonts w:ascii="Courier New" w:hAnsi="Courier New"/>
          <w:color w:val="000000"/>
          <w:sz w:val="24"/>
        </w:rPr>
        <w:t>()</w:t>
      </w:r>
    </w:p>
    <w:p w14:paraId="317D39C4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Листинг 1.1 –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подпи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литснг</w:t>
      </w:r>
      <w:proofErr w:type="spellEnd"/>
    </w:p>
    <w:p w14:paraId="2C1DDD69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– 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певрйы</w:t>
      </w:r>
      <w:proofErr w:type="spellEnd"/>
    </w:p>
    <w:p w14:paraId="10C3CA62" w14:textId="77777777" w:rsidR="00A849FF" w:rsidRPr="00767144" w:rsidRDefault="001D041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uppressAutoHyphens/>
        <w:spacing w:before="280" w:after="0" w:line="240" w:lineRule="auto"/>
        <w:rPr>
          <w:lang w:val="ru-RU"/>
        </w:rPr>
      </w:pPr>
      <w:r w:rsidRPr="00767144">
        <w:rPr>
          <w:rFonts w:ascii="Courier New" w:hAnsi="Courier New"/>
          <w:color w:val="000000"/>
          <w:sz w:val="24"/>
          <w:lang w:val="ru-RU"/>
        </w:rPr>
        <w:t>кота</w:t>
      </w:r>
    </w:p>
    <w:p w14:paraId="4237BEC9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Листинг 1.2 –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выввыввы</w:t>
      </w:r>
      <w:proofErr w:type="spellEnd"/>
    </w:p>
    <w:p w14:paraId="6F9EECCC" w14:textId="77777777" w:rsidR="00A849FF" w:rsidRDefault="001D0419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–  </w:t>
      </w:r>
      <w:proofErr w:type="spellStart"/>
      <w:r>
        <w:rPr>
          <w:rFonts w:ascii="Times New Roman" w:hAnsi="Times New Roman"/>
          <w:color w:val="000000"/>
          <w:sz w:val="28"/>
        </w:rPr>
        <w:t>второй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"/>
        <w:gridCol w:w="7751"/>
        <w:gridCol w:w="969"/>
      </w:tblGrid>
      <w:tr w:rsidR="00A849FF" w14:paraId="54088E45" w14:textId="77777777">
        <w:tc>
          <w:tcPr>
            <w:tcW w:w="969" w:type="dxa"/>
          </w:tcPr>
          <w:p w14:paraId="3EEF4EC3" w14:textId="77777777" w:rsidR="00A849FF" w:rsidRDefault="00A849FF"/>
        </w:tc>
        <w:tc>
          <w:tcPr>
            <w:tcW w:w="7751" w:type="dxa"/>
            <w:vAlign w:val="center"/>
          </w:tcPr>
          <w:p w14:paraId="7DAD6408" w14:textId="1AB4C0AD" w:rsidR="00A849FF" w:rsidRDefault="00297F04">
            <w:pPr>
              <w:spacing w:before="240" w:after="240" w:line="240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/>
                        <w:sz w:val="28"/>
                      </w:rPr>
                      <m:t>320</m:t>
                    </m:r>
                  </m:e>
                </m:rad>
                <m:nary>
                  <m:naryPr>
                    <m:chr m:val="∏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nary>
                <m:r>
                  <w:rPr>
                    <w:rFonts w:ascii="Cambria Math" w:hAnsi="Cambria Math"/>
                  </w:rPr>
                  <m:t>-≤10=40/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103</m:t>
                    </m:r>
                  </m:sup>
                </m:sSup>
              </m:oMath>
            </m:oMathPara>
          </w:p>
        </w:tc>
        <w:tc>
          <w:tcPr>
            <w:tcW w:w="969" w:type="dxa"/>
            <w:vAlign w:val="center"/>
          </w:tcPr>
          <w:p w14:paraId="7FE374E6" w14:textId="77777777" w:rsidR="00A849FF" w:rsidRDefault="001D0419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(1.1)</w:t>
            </w:r>
          </w:p>
        </w:tc>
      </w:tr>
    </w:tbl>
    <w:p w14:paraId="6746CA80" w14:textId="77777777" w:rsidR="00A849FF" w:rsidRDefault="001D0419">
      <w:pPr>
        <w:pStyle w:val="3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 xml:space="preserve">1.1.1 </w:t>
      </w:r>
      <w:proofErr w:type="spellStart"/>
      <w:r>
        <w:rPr>
          <w:rFonts w:ascii="Times New Roman" w:hAnsi="Times New Roman"/>
          <w:color w:val="000000"/>
          <w:sz w:val="28"/>
        </w:rPr>
        <w:t>театуоа</w:t>
      </w:r>
      <w:proofErr w:type="spellEnd"/>
      <w:r>
        <w:rPr>
          <w:rFonts w:ascii="Times New Roman" w:hAnsi="Times New Roman"/>
          <w:color w:val="000000"/>
          <w:sz w:val="28"/>
        </w:rPr>
        <w:t xml:space="preserve"> у</w:t>
      </w:r>
    </w:p>
    <w:p w14:paraId="21D37DBF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Text</w:t>
      </w:r>
      <w:r w:rsidRPr="00767144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ru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– сервис для работы с текстом и не только. С 2011 года мы помогаем нашим пользователям создавать по-настоящему качественный контент, который привлекает внимание и хорошо продвигается в поисковых системах. У нас вы можете не только проверить текст на уникальность, орфографию, провести </w:t>
      </w:r>
      <w:r>
        <w:rPr>
          <w:rFonts w:ascii="Times New Roman" w:hAnsi="Times New Roman"/>
          <w:color w:val="000000"/>
          <w:sz w:val="28"/>
        </w:rPr>
        <w:t>SEO</w:t>
      </w:r>
      <w:r w:rsidRPr="00767144">
        <w:rPr>
          <w:rFonts w:ascii="Times New Roman" w:hAnsi="Times New Roman"/>
          <w:color w:val="000000"/>
          <w:sz w:val="28"/>
          <w:lang w:val="ru-RU"/>
        </w:rPr>
        <w:t xml:space="preserve">-анализ, но и воспользоваться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нейроинструментами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>: генерировать тексты и изображения, работать с аудио- и видеофайлами, редактировать и</w:t>
      </w:r>
    </w:p>
    <w:p w14:paraId="498BDBC8" w14:textId="77777777" w:rsidR="00A849FF" w:rsidRPr="00F2671C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F2671C">
        <w:rPr>
          <w:rFonts w:ascii="Times New Roman" w:hAnsi="Times New Roman"/>
          <w:color w:val="000000"/>
          <w:sz w:val="28"/>
          <w:lang w:val="ru-RU"/>
        </w:rPr>
        <w:t xml:space="preserve">1.2 </w:t>
      </w:r>
      <w:proofErr w:type="spellStart"/>
      <w:r w:rsidRPr="00F2671C">
        <w:rPr>
          <w:rFonts w:ascii="Times New Roman" w:hAnsi="Times New Roman"/>
          <w:color w:val="000000"/>
          <w:sz w:val="28"/>
          <w:lang w:val="ru-RU"/>
        </w:rPr>
        <w:t>дава</w:t>
      </w:r>
      <w:proofErr w:type="spellEnd"/>
      <w:r w:rsidRPr="00F2671C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F2671C">
        <w:rPr>
          <w:rFonts w:ascii="Times New Roman" w:hAnsi="Times New Roman"/>
          <w:color w:val="000000"/>
          <w:sz w:val="28"/>
          <w:lang w:val="ru-RU"/>
        </w:rPr>
        <w:t>провери</w:t>
      </w:r>
      <w:proofErr w:type="spellEnd"/>
      <w:r w:rsidRPr="00F2671C">
        <w:rPr>
          <w:rFonts w:ascii="Times New Roman" w:hAnsi="Times New Roman"/>
          <w:color w:val="000000"/>
          <w:sz w:val="28"/>
          <w:lang w:val="ru-RU"/>
        </w:rPr>
        <w:t xml:space="preserve"> дурака</w:t>
      </w:r>
    </w:p>
    <w:p w14:paraId="157B67DE" w14:textId="77777777" w:rsidR="00A849FF" w:rsidRPr="00F2671C" w:rsidRDefault="001D0419">
      <w:pPr>
        <w:spacing w:after="0" w:line="240" w:lineRule="auto"/>
        <w:ind w:firstLine="709"/>
        <w:jc w:val="both"/>
        <w:rPr>
          <w:lang w:val="ru-RU"/>
        </w:rPr>
      </w:pPr>
      <w:r w:rsidRPr="00F2671C">
        <w:rPr>
          <w:rFonts w:ascii="Times New Roman" w:hAnsi="Times New Roman"/>
          <w:color w:val="000000"/>
          <w:sz w:val="28"/>
          <w:lang w:val="ru-RU"/>
        </w:rPr>
        <w:t>аыаыа111</w:t>
      </w:r>
    </w:p>
    <w:p w14:paraId="3A4C6BD1" w14:textId="77777777" w:rsidR="00A849FF" w:rsidRPr="00767144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1.3 тест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подарезд</w:t>
      </w:r>
      <w:proofErr w:type="spellEnd"/>
    </w:p>
    <w:p w14:paraId="20D1054C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выфвф</w:t>
      </w:r>
      <w:proofErr w:type="spellEnd"/>
    </w:p>
    <w:p w14:paraId="0DC4FC52" w14:textId="77777777" w:rsidR="00A849FF" w:rsidRPr="00767144" w:rsidRDefault="001D0419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lang w:val="ru-RU"/>
        </w:rPr>
        <w:lastRenderedPageBreak/>
        <w:t xml:space="preserve">2 да новы </w:t>
      </w:r>
      <w:proofErr w:type="gramStart"/>
      <w:r w:rsidRPr="00767144">
        <w:rPr>
          <w:rFonts w:ascii="Times New Roman" w:hAnsi="Times New Roman"/>
          <w:color w:val="000000"/>
          <w:lang w:val="ru-RU"/>
        </w:rPr>
        <w:t>3</w:t>
      </w:r>
      <w:proofErr w:type="gramEnd"/>
      <w:r w:rsidRPr="00767144">
        <w:rPr>
          <w:rFonts w:ascii="Times New Roman" w:hAnsi="Times New Roman"/>
          <w:color w:val="000000"/>
          <w:lang w:val="ru-RU"/>
        </w:rPr>
        <w:t xml:space="preserve"> но он 2 к-то</w:t>
      </w:r>
    </w:p>
    <w:p w14:paraId="36C1ABC7" w14:textId="77777777" w:rsidR="00DB27BD" w:rsidRPr="001D21A5" w:rsidRDefault="00BB4E8D" w:rsidP="001D21A5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</w:rPr>
      </w:pPr>
      <w:r w:rsidRPr="001D21A5">
        <w:rPr>
          <w:rFonts w:ascii="Times New Roman" w:hAnsi="Times New Roman"/>
          <w:color w:val="000000"/>
          <w:sz w:val="28"/>
        </w:rPr>
        <w:t>update the first;</w:t>
      </w:r>
    </w:p>
    <w:p w14:paraId="3EE7BD32" w14:textId="77777777" w:rsidR="00BB4E8D" w:rsidRDefault="00BB4E8D" w:rsidP="008D1568">
      <w:pPr>
        <w:pStyle w:val="ae"/>
        <w:numPr>
          <w:ilvl w:val="0"/>
          <w:numId w:val="12"/>
        </w:numPr>
        <w:spacing w:after="0" w:line="240" w:lineRule="auto"/>
        <w:jc w:val="both"/>
      </w:pPr>
      <w:r w:rsidRPr="001D21A5">
        <w:rPr>
          <w:rFonts w:ascii="Times New Roman" w:hAnsi="Times New Roman"/>
          <w:color w:val="000000"/>
          <w:sz w:val="28"/>
        </w:rPr>
        <w:t>the third</w:t>
      </w:r>
      <w:r w:rsidR="008D1568">
        <w:rPr>
          <w:rFonts w:ascii="Times New Roman" w:hAnsi="Times New Roman"/>
          <w:color w:val="000000"/>
          <w:sz w:val="28"/>
        </w:rPr>
        <w:t>.</w:t>
      </w:r>
    </w:p>
    <w:p w14:paraId="591082BF" w14:textId="77777777" w:rsidR="00A849FF" w:rsidRDefault="001D0419" w:rsidP="008E044E">
      <w:pPr>
        <w:spacing w:after="0" w:line="240" w:lineRule="auto"/>
        <w:jc w:val="both"/>
      </w:pPr>
      <w:proofErr w:type="spellStart"/>
      <w:r w:rsidRPr="008E044E">
        <w:rPr>
          <w:rFonts w:ascii="Times New Roman" w:hAnsi="Times New Roman"/>
          <w:color w:val="000000"/>
          <w:sz w:val="28"/>
        </w:rPr>
        <w:t>Таблица</w:t>
      </w:r>
      <w:proofErr w:type="spellEnd"/>
      <w:r w:rsidRPr="008E044E">
        <w:rPr>
          <w:rFonts w:ascii="Times New Roman" w:hAnsi="Times New Roman"/>
          <w:color w:val="000000"/>
          <w:sz w:val="28"/>
        </w:rPr>
        <w:t xml:space="preserve"> 2.1 – </w:t>
      </w:r>
      <w:proofErr w:type="spellStart"/>
      <w:r w:rsidRPr="008E044E">
        <w:rPr>
          <w:rFonts w:ascii="Times New Roman" w:hAnsi="Times New Roman"/>
          <w:color w:val="000000"/>
          <w:sz w:val="28"/>
        </w:rPr>
        <w:t>Описание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DB36BB" w14:paraId="67E58A1C" w14:textId="77777777" w:rsidTr="00816ECC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4B2A0" w14:textId="77777777" w:rsidR="00DB36BB" w:rsidRDefault="00DB36B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48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F58AC7" w14:textId="77777777" w:rsidR="00DB36BB" w:rsidRDefault="00DB36B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4 5</w:t>
            </w:r>
          </w:p>
          <w:p w14:paraId="32D9C84A" w14:textId="77777777" w:rsidR="00DB36BB" w:rsidRDefault="00DB36BB" w:rsidP="00816ECC">
            <w:pPr>
              <w:spacing w:after="0" w:line="240" w:lineRule="auto"/>
              <w:jc w:val="right"/>
            </w:pPr>
          </w:p>
        </w:tc>
      </w:tr>
      <w:tr w:rsidR="00DB36BB" w14:paraId="4653A7D3" w14:textId="77777777" w:rsidTr="00816ECC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03C18" w14:textId="77777777" w:rsidR="00DB36BB" w:rsidRDefault="00DB36B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48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E6272" w14:textId="77777777" w:rsidR="00DB36BB" w:rsidRDefault="00DB36BB">
            <w:pPr>
              <w:spacing w:after="0" w:line="240" w:lineRule="auto"/>
              <w:jc w:val="right"/>
            </w:pPr>
          </w:p>
        </w:tc>
      </w:tr>
    </w:tbl>
    <w:p w14:paraId="125A1F99" w14:textId="77777777" w:rsidR="00415B98" w:rsidRDefault="001D21A5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</w:t>
      </w:r>
      <w:proofErr w:type="spellStart"/>
      <w:r>
        <w:rPr>
          <w:rFonts w:ascii="Times New Roman" w:hAnsi="Times New Roman"/>
          <w:color w:val="000000"/>
          <w:sz w:val="28"/>
        </w:rPr>
        <w:t>новый</w:t>
      </w:r>
      <w:proofErr w:type="spellEnd"/>
      <w:r>
        <w:rPr>
          <w:rFonts w:ascii="Times New Roman" w:hAnsi="Times New Roman"/>
          <w:color w:val="000000"/>
          <w:sz w:val="28"/>
        </w:rPr>
        <w:t xml:space="preserve"> 1;</w:t>
      </w:r>
    </w:p>
    <w:p w14:paraId="267AF12C" w14:textId="77777777" w:rsidR="00415B98" w:rsidRDefault="001D21A5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</w:t>
      </w:r>
      <w:proofErr w:type="spellStart"/>
      <w:r>
        <w:rPr>
          <w:rFonts w:ascii="Times New Roman" w:hAnsi="Times New Roman"/>
          <w:color w:val="000000"/>
          <w:sz w:val="28"/>
        </w:rPr>
        <w:t>новый</w:t>
      </w:r>
      <w:proofErr w:type="spellEnd"/>
      <w:r>
        <w:rPr>
          <w:rFonts w:ascii="Times New Roman" w:hAnsi="Times New Roman"/>
          <w:color w:val="000000"/>
          <w:sz w:val="28"/>
        </w:rPr>
        <w:t xml:space="preserve"> 2.</w:t>
      </w:r>
    </w:p>
    <w:p w14:paraId="5582EE7D" w14:textId="77777777" w:rsidR="00A849FF" w:rsidRPr="00767144" w:rsidRDefault="001D0419">
      <w:pPr>
        <w:spacing w:before="280" w:after="0" w:line="240" w:lineRule="auto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Таблица 2.2 –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ОписаниеDS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ADSA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5"/>
        <w:gridCol w:w="606"/>
        <w:gridCol w:w="605"/>
        <w:gridCol w:w="606"/>
        <w:gridCol w:w="2422"/>
        <w:gridCol w:w="2422"/>
        <w:gridCol w:w="2422"/>
      </w:tblGrid>
      <w:tr w:rsidR="00F64E9B" w14:paraId="01BF5A5F" w14:textId="77777777" w:rsidTr="00297F04">
        <w:trPr>
          <w:cantSplit/>
          <w:trHeight w:val="1380"/>
        </w:trPr>
        <w:tc>
          <w:tcPr>
            <w:tcW w:w="242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41285" w14:textId="77777777" w:rsidR="00FD13D3" w:rsidRDefault="00FD13D3" w:rsidP="00FD13D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IIIIIУ5пппп0</w:t>
            </w:r>
          </w:p>
          <w:p w14:paraId="06473B62" w14:textId="77777777" w:rsidR="00F64E9B" w:rsidRPr="0030435B" w:rsidRDefault="00F64E9B" w:rsidP="00F64E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C184" w14:textId="77777777" w:rsidR="00F64E9B" w:rsidRPr="00F96859" w:rsidRDefault="00F64E9B" w:rsidP="004C43D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 w:rsidRPr="00D407F6">
              <w:rPr>
                <w:rFonts w:ascii="Times New Roman" w:hAnsi="Times New Roman"/>
                <w:color w:val="000000"/>
                <w:sz w:val="24"/>
                <w:lang w:val="ru-RU"/>
              </w:rPr>
              <w:t>2аDdDdDSAAD 3DSрти00000000нок для 0рабIIIIоты с контентом. Антиплагиат2,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D786" w14:textId="77777777" w:rsidR="004642DB" w:rsidRDefault="004642DB" w:rsidP="006439F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 w:rsidRPr="00F96859">
              <w:rPr>
                <w:rFonts w:ascii="Times New Roman" w:hAnsi="Times New Roman"/>
                <w:color w:val="000000"/>
                <w:sz w:val="24"/>
                <w:lang w:val="ru-RU"/>
              </w:rPr>
              <w:t>DSртин0ок1 для,</w:t>
            </w:r>
          </w:p>
          <w:p w14:paraId="5A19D8D0" w14:textId="77777777" w:rsidR="00F64E9B" w:rsidRPr="00F96859" w:rsidRDefault="00F64E9B" w:rsidP="006439F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F990D" w14:textId="77777777" w:rsidR="00F64E9B" w:rsidRPr="00F96859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 w:rsidRPr="00F96859">
              <w:rPr>
                <w:rFonts w:ascii="Times New Roman" w:hAnsi="Times New Roman"/>
                <w:color w:val="000000"/>
                <w:sz w:val="24"/>
                <w:lang w:val="ru-RU"/>
              </w:rPr>
              <w:t>40</w:t>
            </w:r>
          </w:p>
        </w:tc>
      </w:tr>
      <w:tr w:rsidR="00F64E9B" w:rsidRPr="00F64E9B" w14:paraId="0C94AFAD" w14:textId="77777777" w:rsidTr="00297F04">
        <w:trPr>
          <w:trHeight w:val="1380"/>
        </w:trPr>
        <w:tc>
          <w:tcPr>
            <w:tcW w:w="2422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FAAF67" w14:textId="77777777" w:rsidR="00F64E9B" w:rsidRPr="00F96859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726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4027C16F" w14:textId="77777777" w:rsidR="00F64E9B" w:rsidRDefault="00F64E9B" w:rsidP="00297F04">
            <w:pPr>
              <w:spacing w:after="0" w:line="240" w:lineRule="auto"/>
              <w:ind w:left="113" w:right="113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IIIIПппппп09000</w:t>
            </w:r>
          </w:p>
          <w:p w14:paraId="5034A6F3" w14:textId="77777777" w:rsidR="00F64E9B" w:rsidRPr="00F96859" w:rsidRDefault="00F64E9B" w:rsidP="00297F04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  <w:p w14:paraId="0EF59A23" w14:textId="77777777" w:rsidR="00F64E9B" w:rsidRDefault="00F64E9B" w:rsidP="00297F04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  <w:p w14:paraId="7F26ECBB" w14:textId="77777777" w:rsidR="00F64E9B" w:rsidRPr="006439F3" w:rsidRDefault="00F64E9B" w:rsidP="00297F04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  <w:p w14:paraId="1354AEBC" w14:textId="77777777" w:rsidR="00F64E9B" w:rsidRDefault="00F64E9B" w:rsidP="00297F04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  <w:p w14:paraId="32C00BE2" w14:textId="77777777" w:rsidR="00F64E9B" w:rsidRPr="00F96859" w:rsidRDefault="00F64E9B" w:rsidP="00297F04">
            <w:pPr>
              <w:spacing w:after="0" w:line="240" w:lineRule="auto"/>
              <w:ind w:left="113" w:right="113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</w:tr>
      <w:tr w:rsidR="00F64E9B" w14:paraId="1D9B50B1" w14:textId="77777777" w:rsidTr="00297F04">
        <w:trPr>
          <w:trHeight w:val="1380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439C5" w14:textId="77777777" w:rsidR="00F64E9B" w:rsidRDefault="00F64E9B" w:rsidP="00F64E9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8FDB3" w14:textId="77777777" w:rsidR="00F64E9B" w:rsidRDefault="00F64E9B" w:rsidP="00F64E9B">
            <w:pPr>
              <w:spacing w:after="0" w:line="240" w:lineRule="auto"/>
              <w:jc w:val="right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9B2A4" w14:textId="77777777" w:rsidR="00F64E9B" w:rsidRDefault="00F64E9B" w:rsidP="00F64E9B">
            <w:pPr>
              <w:spacing w:after="0" w:line="240" w:lineRule="auto"/>
              <w:jc w:val="right"/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05BC" w14:textId="77777777" w:rsidR="00F64E9B" w:rsidRDefault="00F64E9B" w:rsidP="00F64E9B">
            <w:pPr>
              <w:spacing w:after="0" w:line="240" w:lineRule="auto"/>
              <w:jc w:val="right"/>
            </w:pPr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73D410" w14:textId="77777777" w:rsidR="00F64E9B" w:rsidRDefault="00F64E9B" w:rsidP="00F64E9B">
            <w:pPr>
              <w:spacing w:after="0" w:line="240" w:lineRule="auto"/>
              <w:jc w:val="center"/>
            </w:pPr>
          </w:p>
        </w:tc>
      </w:tr>
      <w:tr w:rsidR="00F64E9B" w14:paraId="18D1EE6F" w14:textId="77777777" w:rsidTr="00297F04">
        <w:trPr>
          <w:trHeight w:val="1380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358D6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EEF8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8926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11D3E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CBB454" w14:textId="77777777" w:rsidR="00F64E9B" w:rsidRDefault="00F64E9B" w:rsidP="00F64E9B">
            <w:pPr>
              <w:spacing w:after="0" w:line="240" w:lineRule="auto"/>
              <w:jc w:val="center"/>
            </w:pPr>
          </w:p>
        </w:tc>
      </w:tr>
      <w:tr w:rsidR="00F64E9B" w14:paraId="3C56EAE2" w14:textId="77777777" w:rsidTr="00297F04">
        <w:trPr>
          <w:trHeight w:val="1380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4CBBA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86946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B7FF2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0E68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выфв</w:t>
            </w:r>
            <w:proofErr w:type="spellEnd"/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6D54B1" w14:textId="77777777" w:rsidR="00F64E9B" w:rsidRDefault="00F64E9B" w:rsidP="00F64E9B">
            <w:pPr>
              <w:spacing w:after="0" w:line="240" w:lineRule="auto"/>
              <w:jc w:val="center"/>
            </w:pPr>
          </w:p>
        </w:tc>
      </w:tr>
      <w:tr w:rsidR="00F64E9B" w14:paraId="489C02A1" w14:textId="77777777" w:rsidTr="00297F04">
        <w:trPr>
          <w:trHeight w:val="1380"/>
        </w:trPr>
        <w:tc>
          <w:tcPr>
            <w:tcW w:w="24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DBF1C" w14:textId="77777777" w:rsidR="00F64E9B" w:rsidRDefault="00F64E9B" w:rsidP="00F64E9B"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333</w:t>
            </w:r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97B4D" w14:textId="77777777" w:rsidR="00F64E9B" w:rsidRDefault="00F64E9B" w:rsidP="00F64E9B">
            <w:pPr>
              <w:spacing w:after="0" w:line="240" w:lineRule="auto"/>
              <w:jc w:val="center"/>
            </w:pPr>
          </w:p>
        </w:tc>
      </w:tr>
    </w:tbl>
    <w:p w14:paraId="241DA32C" w14:textId="77777777" w:rsidR="00930223" w:rsidRDefault="00F2671C">
      <w:pPr>
        <w:spacing w:before="28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Ntrcnf vyjuj yt, sdftn yjdjn </w:t>
      </w:r>
      <w:proofErr w:type="gramStart"/>
      <w:r>
        <w:rPr>
          <w:rFonts w:ascii="Times New Roman" w:hAnsi="Times New Roman"/>
          <w:color w:val="000000"/>
          <w:sz w:val="28"/>
        </w:rPr>
        <w:t>jy  b</w:t>
      </w:r>
      <w:proofErr w:type="gramEnd"/>
      <w:r>
        <w:rPr>
          <w:rFonts w:ascii="Times New Roman" w:hAnsi="Times New Roman"/>
          <w:color w:val="000000"/>
          <w:sz w:val="28"/>
        </w:rPr>
        <w:t xml:space="preserve"> ,sdftnNtrcnf vyjuj yt, sdftn yjdjn jy  b ,sdftnNtrcnf vyjuj yt, sdftn yjdjn jy  b ,sdftnNtrcnf vyjuj yt, e3432sdftn yjdjn jy  b ,sdftn</w:t>
      </w:r>
    </w:p>
    <w:p w14:paraId="200989CE" w14:textId="77777777" w:rsidR="001D21A5" w:rsidRPr="001D21A5" w:rsidRDefault="001D21A5" w:rsidP="001D21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ru-RU"/>
        </w:rPr>
        <w:lastRenderedPageBreak/>
        <w:t>Вот</w:t>
      </w:r>
    </w:p>
    <w:p w14:paraId="28F86DDE" w14:textId="77777777" w:rsidR="001D21A5" w:rsidRPr="001D21A5" w:rsidRDefault="001D21A5" w:rsidP="001D21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ru-RU"/>
        </w:rPr>
        <w:t>И все</w:t>
      </w:r>
    </w:p>
    <w:p w14:paraId="5D9BA2CE" w14:textId="77777777" w:rsidR="00433140" w:rsidRDefault="00433140">
      <w:pPr>
        <w:spacing w:after="0" w:line="240" w:lineRule="auto"/>
        <w:ind w:firstLine="709"/>
        <w:jc w:val="both"/>
      </w:pPr>
    </w:p>
    <w:p w14:paraId="5B520114" w14:textId="77777777" w:rsidR="00A849FF" w:rsidRDefault="001D0419">
      <w:pPr>
        <w:pStyle w:val="2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 xml:space="preserve">2.1 </w:t>
      </w:r>
      <w:proofErr w:type="spellStart"/>
      <w:r>
        <w:rPr>
          <w:rFonts w:ascii="Times New Roman" w:hAnsi="Times New Roman"/>
          <w:color w:val="000000"/>
          <w:sz w:val="28"/>
        </w:rPr>
        <w:t>вллввл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"/>
        <w:gridCol w:w="7751"/>
        <w:gridCol w:w="969"/>
      </w:tblGrid>
      <w:tr w:rsidR="00930223" w14:paraId="6BF51E9F" w14:textId="77777777">
        <w:tc>
          <w:tcPr>
            <w:tcW w:w="969" w:type="dxa"/>
          </w:tcPr>
          <w:p w14:paraId="740034E7" w14:textId="77777777" w:rsidR="00930223" w:rsidRDefault="00930223"/>
        </w:tc>
        <w:tc>
          <w:tcPr>
            <w:tcW w:w="7751" w:type="dxa"/>
            <w:vAlign w:val="center"/>
          </w:tcPr>
          <w:p w14:paraId="46FA7D8D" w14:textId="77777777" w:rsidR="00930223" w:rsidRDefault="00297F04">
            <w:pPr>
              <w:spacing w:before="240" w:after="240"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+α*3=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7{}</m:t>
                    </m:r>
                  </m:sup>
                </m:sSubSup>
              </m:oMath>
            </m:oMathPara>
          </w:p>
        </w:tc>
        <w:tc>
          <w:tcPr>
            <w:tcW w:w="969" w:type="dxa"/>
            <w:vAlign w:val="center"/>
          </w:tcPr>
          <w:p w14:paraId="12AF58FA" w14:textId="77777777" w:rsidR="00930223" w:rsidRDefault="00F2671C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(2.1)</w:t>
            </w:r>
          </w:p>
        </w:tc>
      </w:tr>
    </w:tbl>
    <w:p w14:paraId="35A4B59F" w14:textId="77777777" w:rsidR="00A849FF" w:rsidRDefault="001D0419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3BC53178" wp14:editId="17079B51">
            <wp:extent cx="4733925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51FB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Рисунок 2.1 – выв</w:t>
      </w:r>
    </w:p>
    <w:p w14:paraId="27CDCD05" w14:textId="77777777" w:rsidR="001D0419" w:rsidRDefault="001D0419"/>
    <w:sectPr w:rsidR="001D041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E2437A"/>
    <w:multiLevelType w:val="hybridMultilevel"/>
    <w:tmpl w:val="3EE65E5A"/>
    <w:lvl w:ilvl="0" w:tplc="5928DE8C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FA761DF"/>
    <w:multiLevelType w:val="hybridMultilevel"/>
    <w:tmpl w:val="F1B675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BA2AEF"/>
    <w:multiLevelType w:val="hybridMultilevel"/>
    <w:tmpl w:val="5BD0B880"/>
    <w:lvl w:ilvl="0" w:tplc="FCF29D34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CF21DCC"/>
    <w:multiLevelType w:val="hybridMultilevel"/>
    <w:tmpl w:val="C1E64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onsecutiveHyphenLimit w:val="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339"/>
    <w:rsid w:val="000D6F2E"/>
    <w:rsid w:val="0015074B"/>
    <w:rsid w:val="001D0419"/>
    <w:rsid w:val="001D21A5"/>
    <w:rsid w:val="0023693D"/>
    <w:rsid w:val="0029639D"/>
    <w:rsid w:val="00297F04"/>
    <w:rsid w:val="0030435B"/>
    <w:rsid w:val="00326F90"/>
    <w:rsid w:val="00415B98"/>
    <w:rsid w:val="00433140"/>
    <w:rsid w:val="004642DB"/>
    <w:rsid w:val="004C43D7"/>
    <w:rsid w:val="00556335"/>
    <w:rsid w:val="006439F3"/>
    <w:rsid w:val="006645F4"/>
    <w:rsid w:val="00684500"/>
    <w:rsid w:val="006A353B"/>
    <w:rsid w:val="00767144"/>
    <w:rsid w:val="00772321"/>
    <w:rsid w:val="007755E0"/>
    <w:rsid w:val="007D4291"/>
    <w:rsid w:val="00867A45"/>
    <w:rsid w:val="008D1568"/>
    <w:rsid w:val="008E044E"/>
    <w:rsid w:val="00930223"/>
    <w:rsid w:val="009553C2"/>
    <w:rsid w:val="00A62DEE"/>
    <w:rsid w:val="00A849FF"/>
    <w:rsid w:val="00AA1D8D"/>
    <w:rsid w:val="00B46C04"/>
    <w:rsid w:val="00B47730"/>
    <w:rsid w:val="00B65F4F"/>
    <w:rsid w:val="00BB4E8D"/>
    <w:rsid w:val="00BB666C"/>
    <w:rsid w:val="00C76A72"/>
    <w:rsid w:val="00CB0664"/>
    <w:rsid w:val="00CE0B3F"/>
    <w:rsid w:val="00CF4D20"/>
    <w:rsid w:val="00D407F6"/>
    <w:rsid w:val="00D47B92"/>
    <w:rsid w:val="00DA34CC"/>
    <w:rsid w:val="00DB27BD"/>
    <w:rsid w:val="00DB36BB"/>
    <w:rsid w:val="00EB4247"/>
    <w:rsid w:val="00F2671C"/>
    <w:rsid w:val="00F64E9B"/>
    <w:rsid w:val="00F96859"/>
    <w:rsid w:val="00FB5DE3"/>
    <w:rsid w:val="00FC693F"/>
    <w:rsid w:val="00FD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EBD69"/>
  <w14:defaultImageDpi w14:val="300"/>
  <w15:docId w15:val="{E53D6A0D-2155-4C8A-BDAE-0E60BB62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D13D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Kartuzov_D@it.belstu.by Nad61818</cp:lastModifiedBy>
  <cp:revision>48</cp:revision>
  <dcterms:created xsi:type="dcterms:W3CDTF">2013-12-23T23:15:00Z</dcterms:created>
  <dcterms:modified xsi:type="dcterms:W3CDTF">2025-08-28T12:32:00Z</dcterms:modified>
  <cp:category/>
</cp:coreProperties>
</file>