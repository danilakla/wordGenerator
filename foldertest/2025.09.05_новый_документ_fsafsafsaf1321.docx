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fsafas</w:t>
      </w:r>
    </w:p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2 dsadsa</w:t>
      </w:r>
    </w:p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3 fsavvv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