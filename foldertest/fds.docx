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/>
        <w:spacing w:line="240" w:lineRule="auto" w:before="0" w:after="36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1 fds</w:t>
      </w:r>
    </w:p>
    <w:p>
      <w:pPr>
        <w:pStyle w:val="Heading1"/>
        <w:pageBreakBefore/>
        <w:spacing w:line="240" w:lineRule="auto" w:before="0" w:after="36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2 fsaf1f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Kidkd dksdksdk kds</w:t>
      </w:r>
    </w:p>
    <w:p>
      <w:pPr>
        <w:spacing w:line="240" w:lineRule="auto" w:before="280" w:after="0"/>
        <w:ind w:left="0" w:right="0" w:firstLine="0"/>
        <w:jc w:val="left"/>
      </w:pPr>
      <w:r>
        <w:rPr>
          <w:rFonts w:ascii="Times New Roman" w:hAnsi="Times New Roman"/>
          <w:i w:val="0"/>
          <w:color w:val="000000"/>
          <w:sz w:val="28"/>
        </w:rPr>
        <w:t>Таблица 2.1 – fsaf fsa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</w:r>
          </w:p>
        </w:tc>
        <w:tc>
          <w:tcPr>
            <w:tcW w:type="dxa" w:w="1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</w:r>
          </w:p>
        </w:tc>
        <w:tc>
          <w:tcPr>
            <w:tcW w:type="dxa" w:w="1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</w:r>
          </w:p>
        </w:tc>
        <w:tc>
          <w:tcPr>
            <w:tcW w:type="dxa" w:w="1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</w:r>
          </w:p>
        </w:tc>
        <w:tc>
          <w:tcPr>
            <w:tcW w:type="dxa" w:w="1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</w:r>
          </w:p>
        </w:tc>
        <w:tc>
          <w:tcPr>
            <w:tcW w:type="dxa" w:w="1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</w:r>
          </w:p>
        </w:tc>
        <w:tc>
          <w:tcPr>
            <w:tcW w:type="dxa" w:w="1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1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</w:r>
          </w:p>
        </w:tc>
        <w:tc>
          <w:tcPr>
            <w:tcW w:type="dxa" w:w="1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</w:r>
          </w:p>
        </w:tc>
        <w:tc>
          <w:tcPr>
            <w:tcW w:type="dxa" w:w="1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</w:r>
          </w:p>
        </w:tc>
        <w:tc>
          <w:tcPr>
            <w:tcW w:type="dxa" w:w="1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</w:r>
          </w:p>
        </w:tc>
        <w:tc>
          <w:tcPr>
            <w:tcW w:type="dxa" w:w="1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</w:r>
          </w:p>
        </w:tc>
        <w:tc>
          <w:tcPr>
            <w:tcW w:type="dxa" w:w="1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</w:r>
          </w:p>
        </w:tc>
        <w:tc>
          <w:tcPr>
            <w:tcW w:type="dxa" w:w="1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1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</w:r>
          </w:p>
        </w:tc>
        <w:tc>
          <w:tcPr>
            <w:tcW w:type="dxa" w:w="1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</w:r>
          </w:p>
        </w:tc>
        <w:tc>
          <w:tcPr>
            <w:tcW w:type="dxa" w:w="1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</w:r>
          </w:p>
        </w:tc>
        <w:tc>
          <w:tcPr>
            <w:tcW w:type="dxa" w:w="1384"/>
            <w:vAlign w:val="both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321</w:t>
            </w:r>
          </w:p>
        </w:tc>
        <w:tc>
          <w:tcPr>
            <w:tcW w:type="dxa" w:w="1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</w:r>
          </w:p>
        </w:tc>
        <w:tc>
          <w:tcPr>
            <w:tcW w:type="dxa" w:w="1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</w:r>
          </w:p>
        </w:tc>
        <w:tc>
          <w:tcPr>
            <w:tcW w:type="dxa" w:w="1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1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</w:r>
          </w:p>
        </w:tc>
        <w:tc>
          <w:tcPr>
            <w:tcW w:type="dxa" w:w="1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</w:r>
          </w:p>
        </w:tc>
        <w:tc>
          <w:tcPr>
            <w:tcW w:type="dxa" w:w="1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</w:r>
          </w:p>
        </w:tc>
        <w:tc>
          <w:tcPr>
            <w:tcW w:type="dxa" w:w="1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213</w:t>
            </w:r>
          </w:p>
        </w:tc>
        <w:tc>
          <w:tcPr>
            <w:tcW w:type="dxa" w:w="1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421</w:t>
            </w:r>
          </w:p>
        </w:tc>
        <w:tc>
          <w:tcPr>
            <w:tcW w:type="dxa" w:w="1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</w:r>
          </w:p>
        </w:tc>
        <w:tc>
          <w:tcPr>
            <w:tcW w:type="dxa" w:w="13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</w:r>
          </w:p>
        </w:tc>
      </w:tr>
    </w:tbl>
    <w:p>
      <w:pPr>
        <w:spacing w:line="240" w:lineRule="auto" w:before="2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25440" cy="65608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6560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120" w:after="280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Рисунок 2.1 – ccddsa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athPr>
    <m:mathFont m:val="XITS Math"/>
  </w:mathPr>
  <w:autoHyphenation w:val="true"/>
  <w:hyphenationZone w:val="360"/>
  <w:consecutiveHyphenLimit w:val="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